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F2340"/>
          <w:sz w:val="80"/>
        </w:rPr>
        <w:t>TaskMaster Pro</w:t>
      </w:r>
    </w:p>
    <w:p>
      <w:pPr>
        <w:jc w:val="center"/>
      </w:pPr>
      <w:r>
        <w:rPr>
          <w:color w:val="2563EB"/>
          <w:sz w:val="38"/>
        </w:rPr>
        <w:t>Master System &amp; Test Documentation</w:t>
      </w:r>
    </w:p>
    <w:p>
      <w:pPr>
        <w:jc w:val="center"/>
      </w:pPr>
      <w:r>
        <w:rPr>
          <w:i/>
          <w:color w:val="475569"/>
          <w:sz w:val="24"/>
        </w:rPr>
        <w:t>Multi-tenant enterprise project &amp; task management platform</w:t>
      </w:r>
    </w:p>
    <w:p/>
    <w:p/>
    <w:p/>
    <w:p/>
    <w:p/>
    <w:p/>
    <w:p/>
    <w:p/>
    <w:p>
      <w:pPr>
        <w:jc w:val="center"/>
      </w:pPr>
      <w:r>
        <w:rPr>
          <w:color w:val="475569"/>
        </w:rPr>
        <w:t>Spring Boot 3.2 · Angular 18 · MySQL 8</w:t>
        <w:br/>
        <w:t>Audience: QA testers &amp; developers</w:t>
        <w:br/>
        <w:t>Generated 2026-06-27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2563E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fill="2563EB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TaskMaster Pro — Master System &amp; Test Documentation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Enable a tester or new developer to fully understand and test every page, button, card and feature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Source of truth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The live codebase (controllers, services, entities, Angular routes/components)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Backend base URL (dev)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http://localhost:8073  (Swagger UI at /swagger-ui.html)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Frontend (dev)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http://localhost:4200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Generated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2026-06-27</w:t>
            </w:r>
          </w:p>
        </w:tc>
      </w:tr>
    </w:tbl>
    <w:p/>
    <w:p>
      <w:pPr>
        <w:pStyle w:val="Heading2"/>
      </w:pPr>
      <w:r>
        <w:t>Seeded test accounts (data.sql)</w:t>
      </w:r>
    </w:p>
    <w:p>
      <w:r>
        <w:rPr>
          <w:b w:val="0"/>
          <w:i w:val="0"/>
        </w:rPr>
        <w:t>All seeded users share the password password123. They belong to the demo organization (MTN Cameroon).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2563EB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176"/>
            <w:shd w:fill="2563EB"/>
          </w:tcPr>
          <w:p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880"/>
            <w:shd w:fill="2563EB"/>
          </w:tcPr>
          <w:p>
            <w:r/>
            <w:r>
              <w:rPr>
                <w:b/>
                <w:color w:val="FFFFFF"/>
                <w:sz w:val="18"/>
              </w:rPr>
              <w:t>Use for testing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admin@mtncameroon.cm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area: users, settings, roles, security, billing, all config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PROJECT_MANAGER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tchinda.pm@mtncameroon.cm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PM area: projects, tasks/Kanban, teams, deliverables, analytics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USER (Employee)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mbarga@mtncameroon.cm (also fotso@, ngono@, eyebe@, tabi@, kamga@, nana@)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Employee area: my tasks, time logs, deliverables, messages</w:t>
            </w:r>
          </w:p>
        </w:tc>
      </w:tr>
    </w:tbl>
    <w:p/>
    <w:p>
      <w:r>
        <w:rPr>
          <w:b w:val="0"/>
          <w:i/>
        </w:rPr>
        <w:t>Tip: to exercise tenant isolation, register a second organization from the sign-up page (provide an Organization name) and confirm its data never appears under the MTN org.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here and choose "Update Field"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rPr>
          <w:b w:val="0"/>
          <w:i w:val="0"/>
        </w:rPr>
        <w:t>TaskMaster Pro is a multi-tenant, enterprise project &amp; task management platform (a Jira/Monday-class application). Organizations run projects; assign and track tasks in list, Kanban and calendar views; manage teams and deliverables; collaborate over chat and a wiki; define their own workflows, custom fields and automations; set and track OKRs; and administer users, roles, security and billing — in French or English, light or dark ("cyber") theme.</w:t>
      </w:r>
    </w:p>
    <w:p>
      <w:pPr>
        <w:pStyle w:val="Heading2"/>
      </w:pPr>
      <w:r>
        <w:t>1.1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344"/>
            <w:shd w:fill="2563EB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Java 17, Spring Boot 3.2.3 (Web, Security, Data JPA, Validation), Maven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Stateless JWT + Spring Security; optional TOTP 2FA; optional OIDC/SSO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MySQL 8 (dev localhost:3307/project_management); schema.sql + data.sql on boot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Angular 18+ standalone components, RxJS, ngx-translate (FR/EN)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AI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LangChain.js + Gemini sidecar (ai-service); deterministic fallback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Realtime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WebSocket (/ws) for notifications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Packaging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Docker (backend, frontend/nginx, ai-service, mysql) + GitHub Actions CI</w:t>
            </w:r>
          </w:p>
        </w:tc>
      </w:tr>
    </w:tbl>
    <w:p/>
    <w:p>
      <w:pPr>
        <w:pStyle w:val="Heading2"/>
      </w:pPr>
      <w:r>
        <w:t>1.2 Multi-tenant architecture</w:t>
      </w:r>
    </w:p>
    <w:p>
      <w:r>
        <w:rPr>
          <w:b w:val="0"/>
          <w:i w:val="0"/>
        </w:rPr>
        <w:t>Every tenant is an Organization. Tenant-owned entities carry organization_id and implement TenantOwned. A ThreadLocal TenantContext holds the current organization (set by the JWT filter after auth). A TenantListener (@PrePersist) stamps organization_id on insert. A Hibernate @Filter "tenantFilter" (organization_id = :orgId) is enabled by TenantFilterAspect on @Transactional service methods when app.multitenancy.enforce=true, so reads are scoped automatically. Isolation engages only inside @Transactional service methods — verified by TenantIsolationTest and TenantUserIsolationTest.</w:t>
      </w:r>
    </w:p>
    <w:p>
      <w:pPr>
        <w:pStyle w:val="Heading2"/>
      </w:pPr>
      <w:r>
        <w:t>1.3 RBAC / permissions</w:t>
      </w:r>
    </w:p>
    <w:p>
      <w:r>
        <w:rPr>
          <w:b w:val="0"/>
          <w:i w:val="0"/>
        </w:rPr>
        <w:t>Base roles ADMIN, PROJECT_MANAGER, USER drive the three UI areas. Organizations can also define custom Role entities granting fine-grained Permissions. Backend checks use @perm.has('x'); the frontend mirrors it with PermissionService, the *appHasPermission directive and a permissionGuard route guard. Admins are super-users.</w:t>
      </w:r>
    </w:p>
    <w:p>
      <w:pPr>
        <w:pStyle w:val="Heading2"/>
      </w:pPr>
      <w:r>
        <w:t>1.4 Theming &amp; i18n</w:t>
      </w:r>
    </w:p>
    <w:p>
      <w:r>
        <w:rPr>
          <w:b w:val="0"/>
          <w:i w:val="0"/>
        </w:rPr>
        <w:t>All colors are CSS tokens in styles.scss (:root light, html.dark cyber). ThemeService toggles html.dark, persists to localStorage and respects the OS preference (header sun/moon toggle). ngx-translate provides full FR/EN parity via public/i18n/en.json &amp; fr.json, switchable at runtime from the header.</w:t>
      </w:r>
    </w:p>
    <w:p>
      <w:r>
        <w:br w:type="page"/>
      </w:r>
    </w:p>
    <w:p>
      <w:pPr>
        <w:pStyle w:val="Heading1"/>
      </w:pPr>
      <w:r>
        <w:t>2. Roles &amp; Access</w:t>
      </w:r>
    </w:p>
    <w:p>
      <w:pPr>
        <w:pStyle w:val="Heading2"/>
      </w:pPr>
      <w:r>
        <w:t>2.1 Capabilities by role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7344"/>
            <w:shd w:fill="2563EB"/>
          </w:tcPr>
          <w:p>
            <w:r/>
            <w:r>
              <w:rPr>
                <w:b/>
                <w:color w:val="FFFFFF"/>
                <w:sz w:val="18"/>
              </w:rPr>
              <w:t>Area &amp; capabilities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Everything: dashboard, users, projects, tasks, teams, knowledge &amp; goals, configuration (settings/roles/automations/custom fields/templates/workflows), insights (reports/performance), security (security log/login attempts/activity logs), developer (API keys/webhooks/API docs), billing &amp; support. Super-user; exempt from domain/maintenance login gates.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PROJECT_MANAGER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Delivery: dashboard, projects, tasks (list/Kanban/calendar), teams, deliverables, calendar, wiki, OKRs, reports, analytics, messages, notifications; plus automation/custom-field/template/workflow management by default.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Personal: dashboard, my tasks, time logs, deliverables, calendar, wiki, OKRs (view), messages, notifications, support. Default perms: project.view, task.view, task.edit, deliverable.view, team.view.</w:t>
            </w:r>
          </w:p>
        </w:tc>
      </w:tr>
    </w:tbl>
    <w:p/>
    <w:p>
      <w:pPr>
        <w:pStyle w:val="Heading2"/>
      </w:pPr>
      <w:r>
        <w:t>2.2 Permission catalog (every key)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2563EB"/>
          </w:tcPr>
          <w:p>
            <w:r/>
            <w:r>
              <w:rPr>
                <w:b/>
                <w:color w:val="FFFFFF"/>
                <w:sz w:val="18"/>
              </w:rPr>
              <w:t>Permission key</w:t>
            </w:r>
          </w:p>
        </w:tc>
        <w:tc>
          <w:tcPr>
            <w:tcW w:type="dxa" w:w="3744"/>
            <w:shd w:fill="2563EB"/>
          </w:tcPr>
          <w:p>
            <w:r/>
            <w:r>
              <w:rPr>
                <w:b/>
                <w:color w:val="FFFFFF"/>
                <w:sz w:val="18"/>
              </w:rPr>
              <w:t>Gates</w:t>
            </w:r>
          </w:p>
        </w:tc>
        <w:tc>
          <w:tcPr>
            <w:tcW w:type="dxa" w:w="2160"/>
            <w:shd w:fill="2563EB"/>
          </w:tcPr>
          <w:p>
            <w:r/>
            <w:r>
              <w:rPr>
                <w:b/>
                <w:color w:val="FFFFFF"/>
                <w:sz w:val="18"/>
              </w:rPr>
              <w:t>Default holders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project.view / create / edit / delete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Project CRUD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PM (all), USER (view)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task.view / create / edit / delete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Task CRUD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PM (all), USER (view, edit)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team.view / manage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Teams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PM, USER (view)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deliverable.view / review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Deliverables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PM (review), USER (view)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user.view / manage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ADMIN; PM (view)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report.view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Reports &amp; analytics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ADMIN, PM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settings.manage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Settings, API keys, webhooks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audit.view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Activity / security logs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role.manage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Custom roles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billing.manage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Plan &amp; billing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automation.manage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Automation rules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ADMIN, PM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customfield.manage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Custom fields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ADMIN, PM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template.manage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Task templates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ADMIN, PM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workflow.manage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Custom board statuses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ADMIN, PM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wiki.manage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Delete wiki pages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ADMIN, PM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okr.manage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Manage OKRs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ADMIN, PM</w:t>
            </w:r>
          </w:p>
        </w:tc>
      </w:tr>
    </w:tbl>
    <w:p/>
    <w:p>
      <w:pPr>
        <w:pStyle w:val="Heading2"/>
      </w:pPr>
      <w:r>
        <w:t>2.3 Registration &amp; access control</w:t>
      </w:r>
    </w:p>
    <w:p>
      <w:pPr>
        <w:pStyle w:val="ListBullet"/>
      </w:pPr>
      <w:r>
        <w:rPr>
          <w:b/>
        </w:rPr>
        <w:t xml:space="preserve">Self-registration: </w:t>
      </w:r>
      <w:r>
        <w:t>Open by default; a new user joins the company as an INACTIVE USER pending admin activation. Providing an Organization name instead creates a new workspace with the signer-up as an active ADMIN.</w:t>
      </w:r>
    </w:p>
    <w:p>
      <w:pPr>
        <w:pStyle w:val="ListBullet"/>
      </w:pPr>
      <w:r>
        <w:rPr>
          <w:b/>
        </w:rPr>
        <w:t xml:space="preserve">Domain restriction: </w:t>
      </w:r>
      <w:r>
        <w:t>Admin sets allowed email domains (Settings → Security). Only those domains may self-register or sign in. ADMIN is always exempt so a policy cannot lock the org out.</w:t>
      </w:r>
    </w:p>
    <w:p>
      <w:pPr>
        <w:pStyle w:val="ListBullet"/>
      </w:pPr>
      <w:r>
        <w:rPr>
          <w:b/>
        </w:rPr>
        <w:t xml:space="preserve">Invite-only mode: </w:t>
      </w:r>
      <w:r>
        <w:t>Admin can switch registration off; the page then shows a closed notice and users arrive only via admin invitation (Users → Invite → tokenized accept-invite link).</w:t>
      </w:r>
    </w:p>
    <w:p>
      <w:pPr>
        <w:pStyle w:val="ListBullet"/>
      </w:pPr>
      <w:r>
        <w:rPr>
          <w:b/>
        </w:rPr>
        <w:t xml:space="preserve">Password policy: </w:t>
      </w:r>
      <w:r>
        <w:t>Min length + uppercase/digit/special, configurable in Settings → Security, enforced on registration and password change.</w:t>
      </w:r>
    </w:p>
    <w:p>
      <w:r>
        <w:br w:type="page"/>
      </w:r>
    </w:p>
    <w:p>
      <w:pPr>
        <w:pStyle w:val="Heading1"/>
      </w:pPr>
      <w:r>
        <w:t>3. Per-role Page-by-page Walkthrough</w:t>
      </w:r>
    </w:p>
    <w:p>
      <w:r>
        <w:rPr>
          <w:b w:val="0"/>
          <w:i/>
        </w:rPr>
        <w:t>For each page: purpose, cards/sections, an Action→Endpoint→Expected-result table, the typical flow, and concrete Test cases (scenario / steps / expected result). Routes group by layout: /admin/**, /pm/**, /user/**.</w:t>
      </w:r>
    </w:p>
    <w:p>
      <w:pPr>
        <w:pStyle w:val="Heading2"/>
      </w:pPr>
      <w:r>
        <w:t>3.1 Authentication (shared)</w:t>
      </w:r>
    </w:p>
    <w:p>
      <w:pPr>
        <w:pStyle w:val="Heading4"/>
      </w:pPr>
      <w:r>
        <w:t>Login  (/login)</w:t>
      </w:r>
    </w:p>
    <w:p>
      <w:r>
        <w:rPr>
          <w:b w:val="0"/>
          <w:i w:val="0"/>
        </w:rPr>
        <w:t>Email + password sign-in with optional 2FA and SSO.</w:t>
      </w:r>
    </w:p>
    <w:p>
      <w:r>
        <w:rPr>
          <w:b/>
        </w:rPr>
        <w:t xml:space="preserve">Cards / sections: </w:t>
      </w:r>
      <w:r>
        <w:t>Branding header, Credential form, 2FA prompt, SSO button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Sign in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Authenticates; returns JWT or a 2FA challenge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/api/auth/login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Redirect to role dashboard, or a code prompt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Submit 2FA code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Completes login with a TOTP code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/api/auth/login (code)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Logged in on valid code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Forgot password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Go to reset request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(route)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Reset page opens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Language / theme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Header toggles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(client)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UI switches FR/EN and light/dark</w:t>
            </w:r>
          </w:p>
        </w:tc>
      </w:tr>
    </w:tbl>
    <w:p/>
    <w:p>
      <w:r>
        <w:rPr>
          <w:b/>
        </w:rPr>
        <w:t xml:space="preserve">Typical flow: </w:t>
      </w:r>
      <w:r>
        <w:t>Enter email+password → if 2FA, enter code → land on the role dashboard.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Valid admin login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Sign in as admin@mtncameroon.cm / password123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Redirected to /admin/dashboard; JWT stored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Wrong password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Sign in with a bad password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Error message; no token; attempt logged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Inactive account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Sign in as a freshly self-registered (unactivated) user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Rejected: "account not active / pending activation"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Disallowed domain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Set allowed domains, then sign in as a non-admin whose email domain is not allowed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Rejected with the domain message (admin would be allowed)</w:t>
            </w:r>
          </w:p>
        </w:tc>
      </w:tr>
    </w:tbl>
    <w:p/>
    <w:p>
      <w:pPr>
        <w:pStyle w:val="Heading4"/>
      </w:pPr>
      <w:r>
        <w:t>Register  (/register)</w:t>
      </w:r>
    </w:p>
    <w:p>
      <w:r>
        <w:rPr>
          <w:b w:val="0"/>
          <w:i w:val="0"/>
        </w:rPr>
        <w:t>Self-service sign-up, gated by the registration access policy.</w:t>
      </w:r>
    </w:p>
    <w:p>
      <w:r>
        <w:rPr>
          <w:b/>
        </w:rPr>
        <w:t xml:space="preserve">Cards / sections: </w:t>
      </w:r>
      <w:r>
        <w:t>Disabled notice (when closed), Org name (optional), Identity + email + password, Live password-rule checklist, Allowed-domain hint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Create account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Validates domain + password then creates the user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/api/auth/register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Inactive user created; admins notified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 policy)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Reads enabled flag + domains + password rules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/api/settings/registration, /password-policy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Form adapts (disabled / hint / rules)</w:t>
            </w:r>
          </w:p>
        </w:tc>
      </w:tr>
    </w:tbl>
    <w:p/>
    <w:p>
      <w:r>
        <w:rPr>
          <w:b/>
        </w:rPr>
        <w:t xml:space="preserve">Typical flow: </w:t>
      </w:r>
      <w:r>
        <w:t>If closed, a notice replaces the form; else fill identity + company email → account created inactive.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Open registration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Register with an allowed-domain email + valid password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Success; user created inactive, pending admin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Bad domain blocked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With domains set, register using gmail.com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Blocked client-side + server-side with the domain hint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Weak password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Type a password missing a requirement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Live checklist flags it; submit blocked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Registration disabled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Admin turns self-registration off, reload /register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Form replaced by "Registration is closed" notice</w:t>
            </w:r>
          </w:p>
        </w:tc>
      </w:tr>
    </w:tbl>
    <w:p/>
    <w:p>
      <w:pPr>
        <w:pStyle w:val="Heading4"/>
      </w:pPr>
      <w:r>
        <w:t>Forgot password  (/forgot-password)</w:t>
      </w:r>
    </w:p>
    <w:p>
      <w:r>
        <w:rPr>
          <w:b w:val="0"/>
          <w:i w:val="0"/>
        </w:rPr>
        <w:t>Request a reset; admin approves and a temp password is emailed.</w:t>
      </w:r>
    </w:p>
    <w:p>
      <w:r>
        <w:rPr>
          <w:b/>
        </w:rPr>
        <w:t xml:space="preserve">Cards / sections: </w:t>
      </w:r>
      <w:r>
        <w:t>Email form, Confirmation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Send request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Creates a reset request; notifies admins if the email exists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/api/auth/password-reset/request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Explicit confirm/fail message</w:t>
            </w:r>
          </w:p>
        </w:tc>
      </w:tr>
    </w:tbl>
    <w:p/>
    <w:p>
      <w:r>
        <w:rPr>
          <w:b/>
        </w:rPr>
        <w:t xml:space="preserve">Typical flow: </w:t>
      </w:r>
      <w:r>
        <w:t>Submit email → admin approves in Users → temp password emailed.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Existing email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Request reset for a real account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Confirmation shown; admins notified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Unknown email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Request reset for a non-existent email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Generic confirmation (no account enumeration)</w:t>
            </w:r>
          </w:p>
        </w:tc>
      </w:tr>
    </w:tbl>
    <w:p/>
    <w:p>
      <w:pPr>
        <w:pStyle w:val="Heading4"/>
      </w:pPr>
      <w:r>
        <w:t>Accept invite  (/accept-invite)</w:t>
      </w:r>
    </w:p>
    <w:p>
      <w:r>
        <w:rPr>
          <w:b w:val="0"/>
          <w:i w:val="0"/>
        </w:rPr>
        <w:t>Set a password from an admin invitation link.</w:t>
      </w:r>
    </w:p>
    <w:p>
      <w:r>
        <w:rPr>
          <w:b/>
        </w:rPr>
        <w:t xml:space="preserve">Cards / sections: </w:t>
      </w:r>
      <w:r>
        <w:t>Token lookup, Set-password form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 invite)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Validates the invite token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/api/auth/invite/{token}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Form shown for a valid token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Activate account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Sets password and activates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/api/auth/invite/accept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Account active; can sign in</w:t>
            </w:r>
          </w:p>
        </w:tc>
      </w:tr>
    </w:tbl>
    <w:p/>
    <w:p>
      <w:r>
        <w:rPr>
          <w:b/>
        </w:rPr>
        <w:t xml:space="preserve">Typical flow: </w:t>
      </w:r>
      <w:r>
        <w:t>Open emailed link → set password → sign in.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Valid invite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a fresh invite link, set a password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Account activated; redirected to login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Expired/used token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an already-used invite link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Error: invalid/expired invitation</w:t>
            </w:r>
          </w:p>
        </w:tc>
      </w:tr>
    </w:tbl>
    <w:p/>
    <w:p>
      <w:pPr>
        <w:pStyle w:val="Heading2"/>
      </w:pPr>
      <w:r>
        <w:t>3.2 Admin area (/admin/**)</w:t>
      </w:r>
    </w:p>
    <w:p>
      <w:pPr>
        <w:pStyle w:val="Heading4"/>
      </w:pPr>
      <w:r>
        <w:t>Admin dashboard  (/admin/dashboard)</w:t>
      </w:r>
    </w:p>
    <w:p>
      <w:r>
        <w:rPr>
          <w:b w:val="0"/>
          <w:i w:val="0"/>
        </w:rPr>
        <w:t>Org-wide KPIs and recent activity.</w:t>
      </w:r>
    </w:p>
    <w:p>
      <w:r>
        <w:rPr>
          <w:b/>
        </w:rPr>
        <w:t xml:space="preserve">Cards / sections: </w:t>
      </w:r>
      <w:r>
        <w:t>KPI cards, Charts, Recent activity feed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Aggregated admin stats (tenant-scoped)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/api/dashboard/admin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Cards show this org’s totals only</w:t>
            </w:r>
          </w:p>
        </w:tc>
      </w:tr>
    </w:tbl>
    <w:p/>
    <w:p>
      <w:r>
        <w:rPr>
          <w:b/>
        </w:rPr>
        <w:t xml:space="preserve">Typical flow: </w:t>
      </w:r>
      <w:r>
        <w:t>Opens on login; cards link into management pages.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KPIs load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Sign in as admin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Cards show non-zero counts for the seeded org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Tenant scope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Compare against a second org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Counts never include the other org’s data</w:t>
            </w:r>
          </w:p>
        </w:tc>
      </w:tr>
    </w:tbl>
    <w:p/>
    <w:p>
      <w:pPr>
        <w:pStyle w:val="Heading4"/>
      </w:pPr>
      <w:r>
        <w:t>Users  (/admin/users)</w:t>
      </w:r>
    </w:p>
    <w:p>
      <w:r>
        <w:rPr>
          <w:b w:val="0"/>
          <w:i w:val="0"/>
        </w:rPr>
        <w:t>Manage every account in the organization.</w:t>
      </w:r>
    </w:p>
    <w:p>
      <w:r>
        <w:rPr>
          <w:b/>
        </w:rPr>
        <w:t xml:space="preserve">Cards / sections: </w:t>
      </w:r>
      <w:r>
        <w:t>Toolbar (search, role/status filters, export, invite, create), Users table, Add/Edit/Status/Delete modals, Invite modal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Create user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Add modal → create account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/api/users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New user appears in the table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Invite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Issue a tokenized invitation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/api/invitations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Invite link/email generated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Edit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Profile, role, custom role, 2FA reset, force logout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PUT /api/users/{id}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Changes saved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Activate / Suspend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Toggle isActive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PUT /api/users/{id}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Status pill flips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Reset password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Reset + email temp password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/api/users/{id}/reset-password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Temp password sent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Remove the account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DELETE /api/users/{id}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Row removed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Export CSV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Download filtered list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(client)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CSV downloaded</w:t>
            </w:r>
          </w:p>
        </w:tc>
      </w:tr>
    </w:tbl>
    <w:p/>
    <w:p>
      <w:r>
        <w:rPr>
          <w:b/>
        </w:rPr>
        <w:t xml:space="preserve">Typical flow: </w:t>
      </w:r>
      <w:r>
        <w:t>Filter/search → act on a row, or invite/create. Self-registered users appear inactive and are activated here.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Activate pending user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Find an inactive user → Activate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Status becomes Active; user can log in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Invite popup renders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Click Invite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 centered modal opens (not a broken/inline panel)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Create + login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Create a USER, then log in as them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Login succeeds with the set password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Delete a test user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User gone from list and cannot log in</w:t>
            </w:r>
          </w:p>
        </w:tc>
      </w:tr>
    </w:tbl>
    <w:p/>
    <w:p>
      <w:pPr>
        <w:pStyle w:val="Heading4"/>
      </w:pPr>
      <w:r>
        <w:t>Projects + detail  (/admin/projects, /admin/projects/:id)</w:t>
      </w:r>
    </w:p>
    <w:p>
      <w:r>
        <w:rPr>
          <w:b w:val="0"/>
          <w:i w:val="0"/>
        </w:rPr>
        <w:t>All projects; detail shows tasks, Gantt and checklists.</w:t>
      </w:r>
    </w:p>
    <w:p>
      <w:r>
        <w:rPr>
          <w:b/>
        </w:rPr>
        <w:t xml:space="preserve">Cards / sections: </w:t>
      </w:r>
      <w:r>
        <w:t>Project cards/table, Status &amp; progress, Gantt timeline, Checklist modal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Create/Edit/Delete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Project CRUD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POST/PUT/DELETE /api/projects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Project list updates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Open detail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Project with tasks &amp; members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/api/projects/{id}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Detail page loads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Add checklist item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Sub-task on a task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/api/tasks/**/checklist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Item added</w:t>
            </w:r>
          </w:p>
        </w:tc>
      </w:tr>
    </w:tbl>
    <w:p/>
    <w:p>
      <w:r>
        <w:rPr>
          <w:b/>
        </w:rPr>
        <w:t xml:space="preserve">Typical flow: </w:t>
      </w:r>
      <w:r>
        <w:t>Browse → open one → manage tasks, timeline, checklists.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Create project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Create a project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Appears in list with 0% progress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Gantt renders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a project with dated tasks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Timeline bars render for each task</w:t>
            </w:r>
          </w:p>
        </w:tc>
      </w:tr>
    </w:tbl>
    <w:p/>
    <w:p>
      <w:pPr>
        <w:pStyle w:val="Heading4"/>
      </w:pPr>
      <w:r>
        <w:t>Tasks (admin)  (/admin/tasks)</w:t>
      </w:r>
    </w:p>
    <w:p>
      <w:r>
        <w:rPr>
          <w:b w:val="0"/>
          <w:i w:val="0"/>
        </w:rPr>
        <w:t>Org-wide task board (same engine as PM Tasks — see 3.3).</w:t>
      </w:r>
    </w:p>
    <w:p>
      <w:r>
        <w:rPr>
          <w:b/>
        </w:rPr>
        <w:t xml:space="preserve">Cards / sections: </w:t>
      </w:r>
      <w:r>
        <w:t>Toolbar + saved views, List / Kanban / Calendar, Bulk bar, Task editor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CRUD task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Task management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POST/PUT/DELETE /api/tasks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List updates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Drag card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Persist status / workflow column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PATCH /api/tasks/{id}/progress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Card moves &amp; status saved</w:t>
            </w:r>
          </w:p>
        </w:tc>
      </w:tr>
    </w:tbl>
    <w:p/>
    <w:p>
      <w:r>
        <w:rPr>
          <w:b/>
        </w:rPr>
        <w:t xml:space="preserve">Typical flow: </w:t>
      </w:r>
      <w:r>
        <w:t>See PM Tasks deep walkthrough (3.3).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Drag changes status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Drag a card to another column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Status updates and survives reload</w:t>
            </w:r>
          </w:p>
        </w:tc>
      </w:tr>
    </w:tbl>
    <w:p/>
    <w:p>
      <w:pPr>
        <w:pStyle w:val="Heading4"/>
      </w:pPr>
      <w:r>
        <w:t>Teams  (/admin/teams)</w:t>
      </w:r>
    </w:p>
    <w:p>
      <w:r>
        <w:rPr>
          <w:b w:val="0"/>
          <w:i w:val="0"/>
        </w:rPr>
        <w:t>Org teams, membership and workload.</w:t>
      </w:r>
    </w:p>
    <w:p>
      <w:r>
        <w:rPr>
          <w:b/>
        </w:rPr>
        <w:t xml:space="preserve">Cards / sections: </w:t>
      </w:r>
      <w:r>
        <w:t>Member cards (project chips, workload bars), Workload chart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CRUD team / allocate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Team management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POST/PUT/DELETE /api/teams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Teams &amp; load update</w:t>
            </w:r>
          </w:p>
        </w:tc>
      </w:tr>
    </w:tbl>
    <w:p/>
    <w:p>
      <w:r>
        <w:rPr>
          <w:b/>
        </w:rPr>
        <w:t xml:space="preserve">Typical flow: </w:t>
      </w:r>
      <w:r>
        <w:t>Create teams, allocate members, monitor load.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Project chips render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Teams in dark mode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Member project-name chips are readable (not invisible)</w:t>
            </w:r>
          </w:p>
        </w:tc>
      </w:tr>
    </w:tbl>
    <w:p/>
    <w:p>
      <w:pPr>
        <w:pStyle w:val="Heading4"/>
      </w:pPr>
      <w:r>
        <w:t>Settings  (/admin/settings)</w:t>
      </w:r>
    </w:p>
    <w:p>
      <w:r>
        <w:rPr>
          <w:b w:val="0"/>
          <w:i w:val="0"/>
        </w:rPr>
        <w:t>Admin Configuration — five tabs.</w:t>
      </w:r>
    </w:p>
    <w:p>
      <w:r>
        <w:rPr>
          <w:b/>
        </w:rPr>
        <w:t xml:space="preserve">Cards / sections: </w:t>
      </w:r>
      <w:r>
        <w:t>General (branding, language, timezone, PDF colors, upload limit), Security (sessions/lockout, 2FA policy, password policy, registration access), Notifications (SMTP + triggers), Backup &amp; maintenance, Maintenance toggle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Save general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Branding/general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PUT /api/settings/general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App name/logo apply app-wide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Save security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Security incl. registration access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PUT /api/settings/security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Policy persisted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Add/remove allowed domain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Edit domain allow-list (saved with Security)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PUT /api/settings/security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Chips update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Toggle self-registration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Open/close the register page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PUT /api/settings/security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Register page reflects it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Maintenance mode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Block non-admin login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PUT /api/settings/backup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Non-admins blocked while on</w:t>
            </w:r>
          </w:p>
        </w:tc>
      </w:tr>
    </w:tbl>
    <w:p/>
    <w:p>
      <w:r>
        <w:rPr>
          <w:b/>
        </w:rPr>
        <w:t xml:space="preserve">Typical flow: </w:t>
      </w:r>
      <w:r>
        <w:t>Pick a tab → change values → Save.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Domain enforcement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Add an allowed domain, save, then register/login off-domain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Off-domain non-admin blocked; admin still allowed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Disable registration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Turn self-registration off → open /register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Closed notice shown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Password policy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Raise min length, save, register a short password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Registration rejected by policy</w:t>
            </w:r>
          </w:p>
        </w:tc>
      </w:tr>
    </w:tbl>
    <w:p/>
    <w:p>
      <w:pPr>
        <w:pStyle w:val="Heading4"/>
      </w:pPr>
      <w:r>
        <w:t>Roles  (/admin/roles)</w:t>
      </w:r>
    </w:p>
    <w:p>
      <w:r>
        <w:rPr>
          <w:b w:val="0"/>
          <w:i w:val="0"/>
        </w:rPr>
        <w:t>Define custom roles and the permissions they grant.</w:t>
      </w:r>
    </w:p>
    <w:p>
      <w:r>
        <w:rPr>
          <w:b/>
        </w:rPr>
        <w:t xml:space="preserve">Cards / sections: </w:t>
      </w:r>
      <w:r>
        <w:t>Role cards (permission counts), Role editor (grouped permission checkboxes)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Create/Edit/Delete role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Custom role CRUD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POST/PUT/DELETE /api/roles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Role list updates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 catalog)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Grouped, friendly-labeled permissions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/api/roles/permissions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Checkboxes grouped (Projects, Tasks, …, OKRs)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Assign role to user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Link user ↔ custom role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/api/roles/{id}/assign/{userId}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User gains the role’s permissions</w:t>
            </w:r>
          </w:p>
        </w:tc>
      </w:tr>
    </w:tbl>
    <w:p/>
    <w:p>
      <w:r>
        <w:rPr>
          <w:b/>
        </w:rPr>
        <w:t xml:space="preserve">Typical flow: </w:t>
      </w:r>
      <w:r>
        <w:t>Create a role → tick permissions → assign to users.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New permissions visible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the role editor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Groups include Custom Fields, Templates, Workflows, OKRs with readable labels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Effect of assignment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Grant okr.manage to a USER role and assign it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That user can now edit OKRs</w:t>
            </w:r>
          </w:p>
        </w:tc>
      </w:tr>
    </w:tbl>
    <w:p/>
    <w:p>
      <w:pPr>
        <w:pStyle w:val="Heading4"/>
      </w:pPr>
      <w:r>
        <w:t>Automations  (/admin/automations)</w:t>
      </w:r>
    </w:p>
    <w:p>
      <w:r>
        <w:rPr>
          <w:b w:val="0"/>
          <w:i w:val="0"/>
        </w:rPr>
        <w:t>When ▸ If ▸ Then rule builder (deep-dive 4.6).</w:t>
      </w:r>
    </w:p>
    <w:p>
      <w:pPr>
        <w:pStyle w:val="Heading4"/>
      </w:pPr>
      <w:r>
        <w:t>Custom Fields  (/admin/custom-fields)</w:t>
      </w:r>
    </w:p>
    <w:p>
      <w:r>
        <w:rPr>
          <w:b w:val="0"/>
          <w:i w:val="0"/>
        </w:rPr>
        <w:t>Tenant-defined task fields (deep-dive 4.1).</w:t>
      </w:r>
    </w:p>
    <w:p>
      <w:pPr>
        <w:pStyle w:val="Heading4"/>
      </w:pPr>
      <w:r>
        <w:t>Task Templates  (/admin/task-templates)</w:t>
      </w:r>
    </w:p>
    <w:p>
      <w:r>
        <w:rPr>
          <w:b w:val="0"/>
          <w:i w:val="0"/>
        </w:rPr>
        <w:t>Reusable task blueprints (deep-dive 4.2).</w:t>
      </w:r>
    </w:p>
    <w:p>
      <w:pPr>
        <w:pStyle w:val="Heading4"/>
      </w:pPr>
      <w:r>
        <w:t>Workflows  (/admin/workflows)</w:t>
      </w:r>
    </w:p>
    <w:p>
      <w:r>
        <w:rPr>
          <w:b w:val="0"/>
          <w:i w:val="0"/>
        </w:rPr>
        <w:t>Custom board columns mapped to stages (deep-dive 4.3).</w:t>
      </w:r>
    </w:p>
    <w:p>
      <w:pPr>
        <w:pStyle w:val="Heading4"/>
      </w:pPr>
      <w:r>
        <w:t>Reports + Performance  (/admin/reports, /admin/performance)</w:t>
      </w:r>
    </w:p>
    <w:p>
      <w:r>
        <w:rPr>
          <w:b w:val="0"/>
          <w:i w:val="0"/>
        </w:rPr>
        <w:t>Operational reporting and performance analytics.</w:t>
      </w:r>
    </w:p>
    <w:p>
      <w:r>
        <w:rPr>
          <w:b/>
        </w:rPr>
        <w:t xml:space="preserve">Cards / sections: </w:t>
      </w:r>
      <w:r>
        <w:t>Report tables/exports, Performance charts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Report &amp; analytics data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/api/reports/**, /api/analytics/admin/**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Charts/tables render</w:t>
            </w:r>
          </w:p>
        </w:tc>
      </w:tr>
    </w:tbl>
    <w:p/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Reports load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Reports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Tables populate for the seeded data</w:t>
            </w:r>
          </w:p>
        </w:tc>
      </w:tr>
    </w:tbl>
    <w:p/>
    <w:p>
      <w:pPr>
        <w:pStyle w:val="Heading4"/>
      </w:pPr>
      <w:r>
        <w:t>Security log + Login attempts  (/admin/security-log, /admin/login-attempts)</w:t>
      </w:r>
    </w:p>
    <w:p>
      <w:r>
        <w:rPr>
          <w:b w:val="0"/>
          <w:i w:val="0"/>
        </w:rPr>
        <w:t>Failed-login heatmap and raw attempt feed (tenant-scoped).</w:t>
      </w:r>
    </w:p>
    <w:p>
      <w:r>
        <w:rPr>
          <w:b/>
        </w:rPr>
        <w:t xml:space="preserve">Cards / sections: </w:t>
      </w:r>
      <w:r>
        <w:t>90-day morning/afternoon/evening heatmap, Suspicious IPs, Attempts table, Blocked IPs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Login attempts &amp; suspicious IPs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/api/admin/security/**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Heatmap + tables render</w:t>
            </w:r>
          </w:p>
        </w:tc>
      </w:tr>
    </w:tbl>
    <w:p/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Failed login appears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Cause a failed login, open the log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 new FAILURE attempt appears for this org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Hover (dark mode)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Hover a row in dark mode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Row highlight is readable</w:t>
            </w:r>
          </w:p>
        </w:tc>
      </w:tr>
    </w:tbl>
    <w:p/>
    <w:p>
      <w:pPr>
        <w:pStyle w:val="Heading4"/>
      </w:pPr>
      <w:r>
        <w:t>Activity logs  (/admin/activity-logs)</w:t>
      </w:r>
    </w:p>
    <w:p>
      <w:r>
        <w:rPr>
          <w:b w:val="0"/>
          <w:i w:val="0"/>
        </w:rPr>
        <w:t>Audit trail of user/system actions (tenant-scoped).</w:t>
      </w:r>
    </w:p>
    <w:p>
      <w:r>
        <w:rPr>
          <w:b/>
        </w:rPr>
        <w:t xml:space="preserve">Cards / sections: </w:t>
      </w:r>
      <w:r>
        <w:t>Filterable activity table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Activity logs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/api/activity-logs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Entries scoped to this org</w:t>
            </w:r>
          </w:p>
        </w:tc>
      </w:tr>
    </w:tbl>
    <w:p/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Action logged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Create/delete something, open the log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 matching entry appears</w:t>
            </w:r>
          </w:p>
        </w:tc>
      </w:tr>
    </w:tbl>
    <w:p/>
    <w:p>
      <w:pPr>
        <w:pStyle w:val="Heading4"/>
      </w:pPr>
      <w:r>
        <w:t>Developer (API keys / Webhooks / API docs)  (/admin/api-keys, /admin/webhooks, /admin/api-docs)</w:t>
      </w:r>
    </w:p>
    <w:p>
      <w:r>
        <w:rPr>
          <w:b w:val="0"/>
          <w:i w:val="0"/>
        </w:rPr>
        <w:t>Programmatic access and integrations.</w:t>
      </w:r>
    </w:p>
    <w:p>
      <w:r>
        <w:rPr>
          <w:b/>
        </w:rPr>
        <w:t xml:space="preserve">Cards / sections: </w:t>
      </w:r>
      <w:r>
        <w:t>API key list + create/revoke, Webhook subscriptions, Swagger UI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Create/Revoke key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API key management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POST/DELETE /api/api-keys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Key shown once / revoked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Create/Delete webhook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Webhook subscriptions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POST/DELETE /api/webhooks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Subscription saved</w:t>
            </w:r>
          </w:p>
        </w:tc>
      </w:tr>
    </w:tbl>
    <w:p/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Create API key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Generate a key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Key value shown once; appears in the list</w:t>
            </w:r>
          </w:p>
        </w:tc>
      </w:tr>
    </w:tbl>
    <w:p/>
    <w:p>
      <w:pPr>
        <w:pStyle w:val="Heading4"/>
      </w:pPr>
      <w:r>
        <w:t>Plan + Support  (/admin/plan, /admin/support)</w:t>
      </w:r>
    </w:p>
    <w:p>
      <w:r>
        <w:rPr>
          <w:b w:val="0"/>
          <w:i w:val="0"/>
        </w:rPr>
        <w:t>Subscription/plan and the support-ticket console.</w:t>
      </w:r>
    </w:p>
    <w:p>
      <w:r>
        <w:rPr>
          <w:b/>
        </w:rPr>
        <w:t xml:space="preserve">Cards / sections: </w:t>
      </w:r>
      <w:r>
        <w:t>Plan &amp; usage, Open-tickets stat, Tickets table, Ticket detail/reply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 plan)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Plan &amp; limits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/api/plan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Plan card renders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 tickets / open count)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Support tickets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/api/support-tickets, /count/open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Open count is a number (not [object])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Reply / change status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Work a ticket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PUT /api/support-tickets/{id}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Ticket updates</w:t>
            </w:r>
          </w:p>
        </w:tc>
      </w:tr>
    </w:tbl>
    <w:p/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Open-tickets stat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the Support page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The "Open tickets" stat shows a number, not [object Object]</w:t>
            </w:r>
          </w:p>
        </w:tc>
      </w:tr>
    </w:tbl>
    <w:p/>
    <w:p>
      <w:pPr>
        <w:pStyle w:val="Heading2"/>
      </w:pPr>
      <w:r>
        <w:t>3.3 Project Manager area (/pm/**)</w:t>
      </w:r>
    </w:p>
    <w:p>
      <w:pPr>
        <w:pStyle w:val="Heading4"/>
      </w:pPr>
      <w:r>
        <w:t>PM dashboard  (/pm/dashboard)</w:t>
      </w:r>
    </w:p>
    <w:p>
      <w:r>
        <w:rPr>
          <w:b w:val="0"/>
          <w:i w:val="0"/>
        </w:rPr>
        <w:t>Delivery cockpit for the manager’s projects.</w:t>
      </w:r>
    </w:p>
    <w:p>
      <w:r>
        <w:rPr>
          <w:b/>
        </w:rPr>
        <w:t xml:space="preserve">Cards / sections: </w:t>
      </w:r>
      <w:r>
        <w:t>KPI cards, Project health, Team load, Upcoming milestones, Pending deliverables, OKR snapshot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Manager stats (tenant-scoped)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/api/dashboard/manager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Cards &amp; charts render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 OKRs)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Top objectives with progress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/api/okrs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OKR snapshot bars render</w:t>
            </w:r>
          </w:p>
        </w:tc>
      </w:tr>
    </w:tbl>
    <w:p/>
    <w:p>
      <w:r>
        <w:rPr>
          <w:b/>
        </w:rPr>
        <w:t xml:space="preserve">Typical flow: </w:t>
      </w:r>
      <w:r>
        <w:t>Cards deep-link to projects/tasks/deliverables/OKRs.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OKR snapshot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the PM dashboard with objectives defined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Snapshot card lists top objectives with progress</w:t>
            </w:r>
          </w:p>
        </w:tc>
      </w:tr>
    </w:tbl>
    <w:p/>
    <w:p>
      <w:pPr>
        <w:pStyle w:val="Heading4"/>
      </w:pPr>
      <w:r>
        <w:t>Tasks — list / Kanban / calendar  (/pm/tasks)</w:t>
      </w:r>
    </w:p>
    <w:p>
      <w:r>
        <w:rPr>
          <w:b w:val="0"/>
          <w:i w:val="0"/>
        </w:rPr>
        <w:t>The core task workspace.</w:t>
      </w:r>
    </w:p>
    <w:p>
      <w:r>
        <w:rPr>
          <w:b/>
        </w:rPr>
        <w:t xml:space="preserve">Cards / sections: </w:t>
      </w:r>
      <w:r>
        <w:t>Toolbar (filters + From template + New task), Saved views bar, List / Kanban / Calendar tabs, Bulk bar, Task editor (custom fields + dependencies)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New task / From template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Blank or template-prefilled create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/api/tasks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Task created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Edit task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Full editor incl. custom-field values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PUT /api/tasks/{id}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Changes saved incl. fields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Drag card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Optimistic move; persists status or workflow column synced to its stage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PATCH /api/tasks/{id}/progress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Card moves; status persists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Save view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Persist current filters as a named view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(localStorage)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View chip appears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Add/remove blocker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Task dependencies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POST/DELETE /api/tasks/{id}/dependencies/{blockerId}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Blocker chip updates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Bulk assign/status/priority/delete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Act on selected tasks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PUT/PATCH /api/tasks/**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Selected tasks updated</w:t>
            </w:r>
          </w:p>
        </w:tc>
      </w:tr>
    </w:tbl>
    <w:p/>
    <w:p>
      <w:r>
        <w:rPr>
          <w:b/>
        </w:rPr>
        <w:t xml:space="preserve">Typical flow: </w:t>
      </w:r>
      <w:r>
        <w:t>Filter or pick a saved view → create/edit (with custom fields) → drag across columns (default enum board, or the org’s custom workflow if defined).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Drag persists status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Drag a card to Completed; reload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Status stays Completed; progress 100%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From template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Use From template → pick one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Create modal pre-filled (title, priority, deadline, custom fields)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Custom field on task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Define a field (admin), open a task editor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The field renders and its value saves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Custom workflow board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Define workflow statuses, open Kanban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Columns reflect the custom statuses; drag syncs the underlying status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Saved view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Apply filters → Save view → reload → apply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Filters restored from the saved view</w:t>
            </w:r>
          </w:p>
        </w:tc>
      </w:tr>
    </w:tbl>
    <w:p/>
    <w:p>
      <w:pPr>
        <w:pStyle w:val="Heading4"/>
      </w:pPr>
      <w:r>
        <w:t>Projects + detail (PM)  (/pm/projects, /pm/projects/:id)</w:t>
      </w:r>
    </w:p>
    <w:p>
      <w:r>
        <w:rPr>
          <w:b w:val="0"/>
          <w:i w:val="0"/>
        </w:rPr>
        <w:t>The manager’s projects with Gantt and sub-tasks.</w:t>
      </w:r>
    </w:p>
    <w:p>
      <w:r>
        <w:rPr>
          <w:b/>
        </w:rPr>
        <w:t xml:space="preserve">Cards / sections: </w:t>
      </w:r>
      <w:r>
        <w:t>Project cards, Detail: tasks, Gantt, checklists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CRUD project / open detail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Project management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/api/projects/**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List &amp; detail update</w:t>
            </w:r>
          </w:p>
        </w:tc>
      </w:tr>
    </w:tbl>
    <w:p/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Manager scope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Projects as the PM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Only the manager’s projects are listed</w:t>
            </w:r>
          </w:p>
        </w:tc>
      </w:tr>
    </w:tbl>
    <w:p/>
    <w:p>
      <w:pPr>
        <w:pStyle w:val="Heading4"/>
      </w:pPr>
      <w:r>
        <w:t>Teams (PM)  (/pm/teams)</w:t>
      </w:r>
    </w:p>
    <w:p>
      <w:r>
        <w:rPr>
          <w:b w:val="0"/>
          <w:i w:val="0"/>
        </w:rPr>
        <w:t>Team membership and workload for the manager.</w:t>
      </w:r>
    </w:p>
    <w:p>
      <w:r>
        <w:rPr>
          <w:b/>
        </w:rPr>
        <w:t xml:space="preserve">Cards / sections: </w:t>
      </w:r>
      <w:r>
        <w:t>Member cards (project chips, workload bars), Workload chart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Workload bars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Teams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Each member shows assigned vs completed load</w:t>
            </w:r>
          </w:p>
        </w:tc>
      </w:tr>
    </w:tbl>
    <w:p/>
    <w:p>
      <w:pPr>
        <w:pStyle w:val="Heading4"/>
      </w:pPr>
      <w:r>
        <w:t>Deliverables (PM)  (/pm/deliverables)</w:t>
      </w:r>
    </w:p>
    <w:p>
      <w:r>
        <w:rPr>
          <w:b w:val="0"/>
          <w:i w:val="0"/>
        </w:rPr>
        <w:t>Review and manage project deliverables.</w:t>
      </w:r>
    </w:p>
    <w:p>
      <w:r>
        <w:rPr>
          <w:b/>
        </w:rPr>
        <w:t xml:space="preserve">Cards / sections: </w:t>
      </w:r>
      <w:r>
        <w:t>Deliverable list, Review actions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Review/approve/reject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Deliverable review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/api/deliverables/**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Status changes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Download/preview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Authenticated blob fetch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/api/files/**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File opens</w:t>
            </w:r>
          </w:p>
        </w:tc>
      </w:tr>
    </w:tbl>
    <w:p/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Review a submission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Approve a pending deliverable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Status → approved; sidebar badge decrements</w:t>
            </w:r>
          </w:p>
        </w:tc>
      </w:tr>
    </w:tbl>
    <w:p/>
    <w:p>
      <w:pPr>
        <w:pStyle w:val="Heading4"/>
      </w:pPr>
      <w:r>
        <w:t>Calendar (PM)  (/pm/calendar)</w:t>
      </w:r>
    </w:p>
    <w:p>
      <w:r>
        <w:rPr>
          <w:b w:val="0"/>
          <w:i w:val="0"/>
        </w:rPr>
        <w:t>Tasks, milestones and meetings on a month grid + agenda.</w:t>
      </w:r>
    </w:p>
    <w:p>
      <w:r>
        <w:rPr>
          <w:b/>
        </w:rPr>
        <w:t xml:space="preserve">Cards / sections: </w:t>
      </w:r>
      <w:r>
        <w:t>Month grid (event pills), Agenda list, Google Calendar sync bar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 events)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Calendar events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/api/calendar/**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Pills render on dates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Drag event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Reschedule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PATCH /api/tasks/{id}/progress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Date changes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Sync / import (Google)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Push/import via service account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/api/calendar/** (gcal)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No-op if unconfigured</w:t>
            </w:r>
          </w:p>
        </w:tc>
      </w:tr>
    </w:tbl>
    <w:p/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Dark-mode cells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the calendar in dark mode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Past cells and event pills render in dark theme (not white)</w:t>
            </w:r>
          </w:p>
        </w:tc>
      </w:tr>
    </w:tbl>
    <w:p/>
    <w:p>
      <w:pPr>
        <w:pStyle w:val="Heading4"/>
      </w:pPr>
      <w:r>
        <w:t>Reports + Analytics (PM)  (/pm/reports, /pm/analytics)</w:t>
      </w:r>
    </w:p>
    <w:p>
      <w:r>
        <w:rPr>
          <w:b w:val="0"/>
          <w:i w:val="0"/>
        </w:rPr>
        <w:t>Manager reporting and the analytics dashboard.</w:t>
      </w:r>
    </w:p>
    <w:p>
      <w:r>
        <w:rPr>
          <w:b/>
        </w:rPr>
        <w:t xml:space="preserve">Cards / sections: </w:t>
      </w:r>
      <w:r>
        <w:t>Charts &amp; tables (on-time rate, velocity, trend, workload-by-member)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Reports / analytics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/api/reports/**, /api/analytics/manager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Charts render</w:t>
            </w:r>
          </w:p>
        </w:tc>
      </w:tr>
    </w:tbl>
    <w:p/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Analytics load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Analytics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On-time rate, velocity and workload charts render</w:t>
            </w:r>
          </w:p>
        </w:tc>
      </w:tr>
    </w:tbl>
    <w:p/>
    <w:p>
      <w:pPr>
        <w:pStyle w:val="Heading4"/>
      </w:pPr>
      <w:r>
        <w:t>Messages + Notifications (PM/User)  (/pm/messages, /pm/notifications)</w:t>
      </w:r>
    </w:p>
    <w:p>
      <w:r>
        <w:rPr>
          <w:b w:val="0"/>
          <w:i w:val="0"/>
        </w:rPr>
        <w:t>Internal chat and the notification inbox.</w:t>
      </w:r>
    </w:p>
    <w:p>
      <w:r>
        <w:rPr>
          <w:b/>
        </w:rPr>
        <w:t xml:space="preserve">Cards / sections: </w:t>
      </w:r>
      <w:r>
        <w:t>Conversation list, Chat thread (text, attachments, voice), Notification feed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Send message / attachment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Chat (limit = max upload MB)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/api/messages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Message appears in the thread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Mark read / act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Notification handling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/api/notifications/**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Badge decrements</w:t>
            </w:r>
          </w:p>
        </w:tc>
      </w:tr>
    </w:tbl>
    <w:p/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Received bubble (dark)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a conversation in dark mode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Received messages are readable (dark text not on dark)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Send attachment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Attach a file within the size limit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Attachment sends; over-limit is rejected</w:t>
            </w:r>
          </w:p>
        </w:tc>
      </w:tr>
    </w:tbl>
    <w:p/>
    <w:p>
      <w:pPr>
        <w:pStyle w:val="Heading2"/>
      </w:pPr>
      <w:r>
        <w:t>3.4 Employee area (/user/**)</w:t>
      </w:r>
    </w:p>
    <w:p>
      <w:pPr>
        <w:pStyle w:val="Heading4"/>
      </w:pPr>
      <w:r>
        <w:t>User dashboard  (/user/dashboard)</w:t>
      </w:r>
    </w:p>
    <w:p>
      <w:r>
        <w:rPr>
          <w:b w:val="0"/>
          <w:i w:val="0"/>
        </w:rPr>
        <w:t>Personal overview of the employee’s work.</w:t>
      </w:r>
    </w:p>
    <w:p>
      <w:r>
        <w:rPr>
          <w:b/>
        </w:rPr>
        <w:t xml:space="preserve">Cards / sections: </w:t>
      </w:r>
      <w:r>
        <w:t>Task KPI cards, Streak/status widget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(load)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User dashboard stats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/api/dashboard/user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Personal counts render</w:t>
            </w:r>
          </w:p>
        </w:tc>
      </w:tr>
    </w:tbl>
    <w:p/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Personal scope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Sign in as a USER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Cards reflect only that user’s tasks</w:t>
            </w:r>
          </w:p>
        </w:tc>
      </w:tr>
    </w:tbl>
    <w:p/>
    <w:p>
      <w:pPr>
        <w:pStyle w:val="Heading4"/>
      </w:pPr>
      <w:r>
        <w:t>My tasks  (/user/my-tasks)</w:t>
      </w:r>
    </w:p>
    <w:p>
      <w:r>
        <w:rPr>
          <w:b w:val="0"/>
          <w:i w:val="0"/>
        </w:rPr>
        <w:t>The employee’s assigned tasks.</w:t>
      </w:r>
    </w:p>
    <w:p>
      <w:r>
        <w:rPr>
          <w:b/>
        </w:rPr>
        <w:t xml:space="preserve">Cards / sections: </w:t>
      </w:r>
      <w:r>
        <w:t>Status tabs, Task cards, Progress update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Update progress/status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Update own task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PATCH /api/tasks/{id}/progress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Progress/status saved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Open task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View detail incl. custom fields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GET /api/tasks/{id}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Detail opens</w:t>
            </w:r>
          </w:p>
        </w:tc>
      </w:tr>
    </w:tbl>
    <w:p/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Update progress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Move a task to 100%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Task marked Completed</w:t>
            </w:r>
          </w:p>
        </w:tc>
      </w:tr>
    </w:tbl>
    <w:p/>
    <w:p>
      <w:pPr>
        <w:pStyle w:val="Heading4"/>
      </w:pPr>
      <w:r>
        <w:t>Time logs  (/user/time-logs)</w:t>
      </w:r>
    </w:p>
    <w:p>
      <w:r>
        <w:rPr>
          <w:b w:val="0"/>
          <w:i w:val="0"/>
        </w:rPr>
        <w:t>Log time, including a live running timer.</w:t>
      </w:r>
    </w:p>
    <w:p>
      <w:r>
        <w:rPr>
          <w:b/>
        </w:rPr>
        <w:t xml:space="preserve">Cards / sections: </w:t>
      </w:r>
      <w:r>
        <w:t>Live timer bar, Time-log list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Start/Stop timer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Times work and saves a log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/api/time-logs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Log saved with duration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Add manual log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Record hours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/api/time-logs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Entry added</w:t>
            </w:r>
          </w:p>
        </w:tc>
      </w:tr>
    </w:tbl>
    <w:p/>
    <w:p>
      <w:r>
        <w:rPr>
          <w:b/>
        </w:rPr>
        <w:t xml:space="preserve">Typical flow: </w:t>
      </w:r>
      <w:r>
        <w:t>Pick a task → Start → Stop to save; or add a manual entry.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Timer round-trip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Start, wait, Stop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 time log with the elapsed duration is created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Timer survives reload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Start a timer, reload the page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Timer resumes from the stored start time</w:t>
            </w:r>
          </w:p>
        </w:tc>
      </w:tr>
    </w:tbl>
    <w:p/>
    <w:p>
      <w:pPr>
        <w:pStyle w:val="Heading4"/>
      </w:pPr>
      <w:r>
        <w:t>Employee — Deliverables / Calendar / Messages / Notifications / Wiki / OKRs / Support  (/user/**)</w:t>
      </w:r>
    </w:p>
    <w:p>
      <w:r>
        <w:rPr>
          <w:b w:val="0"/>
          <w:i w:val="0"/>
        </w:rPr>
        <w:t>Personal versions of the shared features.</w:t>
      </w:r>
    </w:p>
    <w:p>
      <w:r>
        <w:rPr>
          <w:b/>
        </w:rPr>
        <w:t xml:space="preserve">Cards / sections: </w:t>
      </w:r>
      <w:r>
        <w:t>Deliverables to submit, Personal calendar, Chat, Notifications, Wiki, OKR view (read-only unless okr.manage), Support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Submit deliverable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Upload a deliverable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/api/deliverables, /api/files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Deliverable submitted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Create support ticket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Open a ticket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/api/support-tickets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Ticket created</w:t>
            </w:r>
          </w:p>
        </w:tc>
      </w:tr>
    </w:tbl>
    <w:p/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Submit deliverable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Upload a file as a deliverable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Appears for PM review with a sidebar badge</w:t>
            </w:r>
          </w:p>
        </w:tc>
      </w:tr>
    </w:tbl>
    <w:p/>
    <w:p>
      <w:pPr>
        <w:pStyle w:val="Heading2"/>
      </w:pPr>
      <w:r>
        <w:t>3.5 Shared knowledge pages (all areas)</w:t>
      </w:r>
    </w:p>
    <w:p>
      <w:pPr>
        <w:pStyle w:val="Heading4"/>
      </w:pPr>
      <w:r>
        <w:t>Wiki / Knowledge Base  (/{area}/wiki)</w:t>
      </w:r>
    </w:p>
    <w:p>
      <w:r>
        <w:rPr>
          <w:b w:val="0"/>
          <w:i w:val="0"/>
        </w:rPr>
        <w:t>Per-org Markdown knowledge base with a nestable page tree.</w:t>
      </w:r>
    </w:p>
    <w:p>
      <w:r>
        <w:rPr>
          <w:b/>
        </w:rPr>
        <w:t xml:space="preserve">Cards / sections: </w:t>
      </w:r>
      <w:r>
        <w:t>Page tree + search, Breadcrumbs, Markdown view, Split editor with live preview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New / sub-page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Create a page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POST /api/wiki-pages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Page added to the tree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Edit / save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Edit title + Markdown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PUT /api/wiki-pages/{id}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Rendered content updates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Remove a page (re-parents children)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DELETE /api/wiki-pages/{id} (wiki.manage)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Page removed; children kept</w:t>
            </w:r>
          </w:p>
        </w:tc>
      </w:tr>
    </w:tbl>
    <w:p/>
    <w:p>
      <w:r>
        <w:rPr>
          <w:b/>
        </w:rPr>
        <w:t xml:space="preserve">Typical flow: </w:t>
      </w:r>
      <w:r>
        <w:t>Pick a page → read, or Edit to write Markdown (live preview).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Create &amp; render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Create a page with # heading, **bold**, lists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Markdown renders correctly in view mode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Delete gating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a plain USER, try to delete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Delete is hidden/forbidden (needs wiki.manage)</w:t>
            </w:r>
          </w:p>
        </w:tc>
      </w:tr>
    </w:tbl>
    <w:p/>
    <w:p>
      <w:pPr>
        <w:pStyle w:val="Heading4"/>
      </w:pPr>
      <w:r>
        <w:t>OKRs  (/{area}/okrs)</w:t>
      </w:r>
    </w:p>
    <w:p>
      <w:r>
        <w:rPr>
          <w:b w:val="0"/>
          <w:i w:val="0"/>
        </w:rPr>
        <w:t>Objectives &amp; key results with auto progress roll-up.</w:t>
      </w:r>
    </w:p>
    <w:p>
      <w:r>
        <w:rPr>
          <w:b/>
        </w:rPr>
        <w:t xml:space="preserve">Cards / sections: </w:t>
      </w:r>
      <w:r>
        <w:t>Objective cards (status badge + progress bar), Key-result rows with inline check-ins</w:t>
      </w:r>
    </w:p>
    <w:p>
      <w:r>
        <w:rPr>
          <w:b/>
        </w:rPr>
        <w:t>Buttons /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2563E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563E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Endpoint / source</w:t>
            </w:r>
          </w:p>
        </w:tc>
        <w:tc>
          <w:tcPr>
            <w:tcW w:type="dxa" w:w="2592"/>
            <w:shd w:fill="2563EB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Create/Edit/Delete objective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Objective CRUD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/api/okrs (okr.manage)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Card updates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Add/Edit/Delete key result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KR CRUD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/api/okrs/**/key-results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KR row updates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Inline check-in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Update a KR current value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PUT /api/okrs/key-results/{id}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Bars + objective % recompute</w:t>
            </w:r>
          </w:p>
        </w:tc>
      </w:tr>
    </w:tbl>
    <w:p/>
    <w:p>
      <w:r>
        <w:rPr>
          <w:b/>
        </w:rPr>
        <w:t xml:space="preserve">Typical flow: </w:t>
      </w:r>
      <w:r>
        <w:t>Add objective → add key results → check in current values; progress rolls up.</w:t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0F23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0F2340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shd w:fill="0F2340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888"/>
            <w:shd w:fill="0F2340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Progress roll-up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Set a KR current value mid-way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KR % and the objective’s overall % update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Read-only for USER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OKRs as a plain USER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No edit/check-in controls (view only)</w:t>
            </w:r>
          </w:p>
        </w:tc>
      </w:tr>
    </w:tbl>
    <w:p/>
    <w:p>
      <w:r>
        <w:br w:type="page"/>
      </w:r>
    </w:p>
    <w:p>
      <w:pPr>
        <w:pStyle w:val="Heading1"/>
      </w:pPr>
      <w:r>
        <w:t>4. Feature Deep-dives (end to end)</w:t>
      </w:r>
    </w:p>
    <w:p>
      <w:pPr>
        <w:pStyle w:val="Heading3"/>
      </w:pPr>
      <w:r>
        <w:t>4.1 Custom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fill="2563EB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056"/>
            <w:shd w:fill="2563EB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Entity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CustomFieldDefinition (tenant-owned): name, fieldType (TEXT/NUMBER/DATE/SELECT/CHECKBOX), options, required, displayOrder, active. Values stored as JSON on tasks.custom_fields via CustomFieldsConverter.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Repository/Service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CustomFieldDefinitionRepository; CustomFieldService (tenant CRUD + validation).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Controller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/api/custom-fields (GET active = any authed; /all + mutations = customfield.manage).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Angular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custom-field.service.ts; admin page; PM task modal renders fields dynamically bound to form.customFields.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Define a SELECT field → open a task editor → choose a value → save → reopen → value persisted.</w:t>
            </w:r>
          </w:p>
        </w:tc>
      </w:tr>
    </w:tbl>
    <w:p/>
    <w:p>
      <w:pPr>
        <w:pStyle w:val="Heading3"/>
      </w:pPr>
      <w:r>
        <w:t>4.2 Task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fill="2563EB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056"/>
            <w:shd w:fill="2563EB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Entity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TaskTemplate (tenant-owned): name, taskName, description, priority, difficulty, defaultDeadlineDays, customFields defaults, active.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Controller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/api/task-templates (GET active any authed; rest = template.manage).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Angular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task-template.service.ts; admin page; PM Tasks "From template" dropdown pre-fills the create modal.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Create a template with a 7-day deadline offset → From template → confirm deadline = today+7 and fields pre-filled.</w:t>
            </w:r>
          </w:p>
        </w:tc>
      </w:tr>
    </w:tbl>
    <w:p/>
    <w:p>
      <w:pPr>
        <w:pStyle w:val="Heading3"/>
      </w:pPr>
      <w:r>
        <w:t>4.3 Custom workflows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fill="2563EB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056"/>
            <w:shd w:fill="2563EB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Design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Opt-in layer over the TaskStatus enum; no change when none defined.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Entity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WorkflowStatus (tenant-owned): name, category (TODO/IN_PROGRESS/DONE), color, order; toTaskStatus() maps to enum. Task gains workflow_status_id.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Service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TaskService.updateTaskProgress(…, workflowStatusId) resolves it (tenant-checked) and syncs the enum.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Angular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workflow.service.ts; admin page; PM Kanban renders custom columns (wf-&lt;id&gt;) and drag sends workflowStatusId.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Define columns Backlog/In Review/Done → drag a task to "In Review" → underlying status becomes IN_PROGRESS in reports.</w:t>
            </w:r>
          </w:p>
        </w:tc>
      </w:tr>
    </w:tbl>
    <w:p/>
    <w:p>
      <w:pPr>
        <w:pStyle w:val="Heading3"/>
      </w:pPr>
      <w:r>
        <w:t>4.4 Wiki / knowledge 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fill="2563EB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056"/>
            <w:shd w:fill="2563EB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Entity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WikiPage (tenant-owned): title, Markdown content, parentId tree, icon, created/updated-by.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Controller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/api/wiki-pages — view/create/edit = any member; DELETE = wiki.manage (re-parents children).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Angular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One component in all areas; tree + Markdown editor; self-contained XSS-safe renderer (escape + Angular sanitize).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Nest a sub-page → delete the parent → child re-parents (not orphaned).</w:t>
            </w:r>
          </w:p>
        </w:tc>
      </w:tr>
    </w:tbl>
    <w:p/>
    <w:p>
      <w:pPr>
        <w:pStyle w:val="Heading3"/>
      </w:pPr>
      <w:r>
        <w:t>4.5 OKRs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fill="2563EB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056"/>
            <w:shd w:fill="2563EB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Entities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Objective + KeyResult; service assembles ObjectiveDTO with nested KRs (no @OneToMany).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Controller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/api/okrs (GET any authed; mutations okr.manage); delete objective cascades to KRs.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Angular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okr.service.ts (krProgress/objectiveProgress); cards + inline check-ins; PM dashboard snapshot.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Objective with two KRs at 0/100 and 50/100 → overall shows 25%.</w:t>
            </w:r>
          </w:p>
        </w:tc>
      </w:tr>
    </w:tbl>
    <w:p/>
    <w:p>
      <w:pPr>
        <w:pStyle w:val="Heading3"/>
      </w:pPr>
      <w:r>
        <w:t>4.6 Automation engine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fill="2563EB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056"/>
            <w:shd w:fill="2563EB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Entity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AutomationRule: trigger, optional condition (field=value), action (set_priority/set_status/assign/notify)+value.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Service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AutomationService.fire(trigger, ctx) — @Transactional, best-effort; matches enabled org rules. Triggers: task.created/status_changed/completed/assigned.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Controller/Angular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/api/automations (automation.manage); When▸If▸Then builder page.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Rule: when task.created, if priority=CRITICAL, then notify [user] → create a CRITICAL task → recipient gets a notification.</w:t>
            </w:r>
          </w:p>
        </w:tc>
      </w:tr>
    </w:tbl>
    <w:p/>
    <w:p>
      <w:pPr>
        <w:pStyle w:val="Heading3"/>
      </w:pPr>
      <w:r>
        <w:t>4.7 Analytics &amp; dashboards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fill="2563EB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056"/>
            <w:shd w:fill="2563EB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Service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AnalyticsService (on-time rate, velocity, trend, workload); DashboardService (admin/manager/user) — all @Transactional so tenant filter applies.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Controller/Angular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/api/analytics/**, /api/dashboard/**; chart components.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Counts on each dashboard match the data for the logged-in org/role only.</w:t>
            </w:r>
          </w:p>
        </w:tc>
      </w:tr>
    </w:tbl>
    <w:p/>
    <w:p>
      <w:pPr>
        <w:pStyle w:val="Heading3"/>
      </w:pPr>
      <w:r>
        <w:t>4.8 AI assistant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fill="2563EB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056"/>
            <w:shd w:fill="2563EB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AiAssistantService (summary, prioritisation, delay-risk); AiChatController for chart explanations. Mock-first with deterministic fallback.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Sidecar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ai-service (LangChain.js + Gemini) at http://ai-service:8090; key server-side.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Without a Gemini key the assistant still returns a sensible rule-based answer.</w:t>
            </w:r>
          </w:p>
        </w:tc>
      </w:tr>
    </w:tbl>
    <w:p/>
    <w:p>
      <w:pPr>
        <w:pStyle w:val="Heading3"/>
      </w:pPr>
      <w:r>
        <w:t>4.9 Google Calendar sync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fill="2563EB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056"/>
            <w:shd w:fill="2563EB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Calendar status/push-all/import; graceful no-op when unconfigured (needs a service-account credential).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Angular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PM calendar sync bar (status + push + import).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With no credentials, the sync bar reports "not configured" and does not error.</w:t>
            </w:r>
          </w:p>
        </w:tc>
      </w:tr>
    </w:tbl>
    <w:p/>
    <w:p>
      <w:pPr>
        <w:pStyle w:val="Heading3"/>
      </w:pPr>
      <w:r>
        <w:t>4.10 Tenant isolation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fill="2563EB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056"/>
            <w:shd w:fill="2563EB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Mechanism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organization_id + TenantOwned + TenantListener + Hibernate @Filter enabled by TenantFilterAspect on @Transactional methods when app.multitenancy.enforce=true.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Scope rule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Engages only inside @Transactional service methods; list/count must be transactional. allUsers, ActivityLog, LoginAttempt scoped; dashboards made transactional.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Two orgs: users/teams/logs/dashboards never show the other org’s data (TenantIsolationTest, TenantUserIsolationTest).</w:t>
            </w:r>
          </w:p>
        </w:tc>
      </w:tr>
    </w:tbl>
    <w:p/>
    <w:p>
      <w:r>
        <w:br w:type="page"/>
      </w:r>
    </w:p>
    <w:p>
      <w:pPr>
        <w:pStyle w:val="Heading1"/>
      </w:pPr>
      <w:r>
        <w:t>5. Data Model</w:t>
      </w:r>
    </w:p>
    <w:p>
      <w:r>
        <w:rPr>
          <w:b w:val="0"/>
          <w:i w:val="0"/>
        </w:rPr>
        <w:t>Core MySQL tables. Tenant-owned tables carry organization_id. schema.sql defines them (dev); Hibernate ddl-auto=update creates them in Docker; data.sql seeds.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2563EB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904"/>
            <w:shd w:fill="2563EB"/>
          </w:tcPr>
          <w:p>
            <w:r/>
            <w:r>
              <w:rPr>
                <w:b/>
                <w:color w:val="FFFFFF"/>
                <w:sz w:val="18"/>
              </w:rPr>
              <w:t>Purpose / key columns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organizations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Tenants: name, slug, plan, active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allUsers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Accounts: username, email, password, role, isActive, organization_id, 2FA, custom role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roles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Custom roles: name, permissions, organization_id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projects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name, status, progress, manager/created_by, organization_id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tasks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name, status, priority, difficulty, progress, deadline, assignedTo, project, custom_fields(JSON), workflow_status_id, organization_id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task_dependencies / task_checklist_items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blockers / sub-tasks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teams / deliverables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team membership / deliverable files &amp; 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comments / messages / time_logs / calendar_events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collaboration &amp; scheduling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notifications / user_notification_preferences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in-app notifications + prefs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custom_field_definitions / task_templates / workflow_statuses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tenant config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wiki_pages / objectives / key_results / automation_rules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knowledge, OKRs, automation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activity_logs / login_attempts / blocked_ips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audit + security (organization_id on logs)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support_tickets / system_settings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support; singleton config (registration_enabled, allowed_email_domains, password policy, SMTP)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api_keys / webhook_subscriptions / invitations / password_reset_requests / user_sessions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integrations, invites, resets, sessions</w:t>
            </w:r>
          </w:p>
        </w:tc>
      </w:tr>
    </w:tbl>
    <w:p/>
    <w:p>
      <w:r>
        <w:br w:type="page"/>
      </w:r>
    </w:p>
    <w:p>
      <w:pPr>
        <w:pStyle w:val="Heading1"/>
      </w:pPr>
      <w:r>
        <w:t>6. Security</w:t>
      </w:r>
    </w:p>
    <w:p>
      <w:pPr>
        <w:pStyle w:val="ListBullet"/>
      </w:pPr>
      <w:r>
        <w:rPr>
          <w:b/>
        </w:rPr>
        <w:t xml:space="preserve">Authentication: </w:t>
      </w:r>
      <w:r>
        <w:t>Stateless JWT (Authorization: Bearer). JwtRequestFilter validates, loads the user and sets TenantContext. SecurityConfig permits /api/auth/**, public settings (branding, password-policy, registration), Swagger, health; all else authenticated.</w:t>
      </w:r>
    </w:p>
    <w:p>
      <w:pPr>
        <w:pStyle w:val="ListBullet"/>
      </w:pPr>
      <w:r>
        <w:rPr>
          <w:b/>
        </w:rPr>
        <w:t xml:space="preserve">Authorization: </w:t>
      </w:r>
      <w:r>
        <w:t>Base-role authorities + custom-role permissions; @perm.has('x') guards; route/dashboard rules in SecurityConfig.</w:t>
      </w:r>
    </w:p>
    <w:p>
      <w:pPr>
        <w:pStyle w:val="ListBullet"/>
      </w:pPr>
      <w:r>
        <w:rPr>
          <w:b/>
        </w:rPr>
        <w:t xml:space="preserve">Two-factor (2FA): </w:t>
      </w:r>
      <w:r>
        <w:t>TOTP enrolment (QR + manual secret) + one-time recovery codes; admin may require 2FA for admins or all; reset/force-logout from the Users editor.</w:t>
      </w:r>
    </w:p>
    <w:p>
      <w:pPr>
        <w:pStyle w:val="ListBullet"/>
      </w:pPr>
      <w:r>
        <w:rPr>
          <w:b/>
        </w:rPr>
        <w:t xml:space="preserve">Password policy: </w:t>
      </w:r>
      <w:r>
        <w:t>Configurable min length + uppercase/digit/special, enforced on registration and change; optional expiry days.</w:t>
      </w:r>
    </w:p>
    <w:p>
      <w:pPr>
        <w:pStyle w:val="ListBullet"/>
      </w:pPr>
      <w:r>
        <w:rPr>
          <w:b/>
        </w:rPr>
        <w:t xml:space="preserve">Login protection: </w:t>
      </w:r>
      <w:r>
        <w:t>Attempts recorded per org; configurable max attempts + lockout; suspicious-IP detection + IP blocking; security-log heatmap.</w:t>
      </w:r>
    </w:p>
    <w:p>
      <w:pPr>
        <w:pStyle w:val="ListBullet"/>
      </w:pPr>
      <w:r>
        <w:rPr>
          <w:b/>
        </w:rPr>
        <w:t xml:space="preserve">Tenant isolation: </w:t>
      </w:r>
      <w:r>
        <w:t>Hibernate tenant filter + organization_id; admins exempt from domain/maintenance gates so the org can never be locked out.</w:t>
      </w:r>
    </w:p>
    <w:p>
      <w:pPr>
        <w:pStyle w:val="ListBullet"/>
      </w:pPr>
      <w:r>
        <w:rPr>
          <w:b/>
        </w:rPr>
        <w:t xml:space="preserve">Registration access: </w:t>
      </w:r>
      <w:r>
        <w:t>registration_enabled (invite-only) + allowed_email_domains, enforced on register and login (admins exempt).</w:t>
      </w:r>
    </w:p>
    <w:p>
      <w:pPr>
        <w:pStyle w:val="ListBullet"/>
      </w:pPr>
      <w:r>
        <w:rPr>
          <w:b/>
        </w:rPr>
        <w:t xml:space="preserve">Maintenance mode: </w:t>
      </w:r>
      <w:r>
        <w:t>When on, only admins may sign in.</w:t>
      </w:r>
    </w:p>
    <w:p>
      <w:r>
        <w:rPr>
          <w:b w:val="0"/>
          <w:i/>
        </w:rPr>
        <w:t>Security test ideas: brute-force a login to trigger lockout; enable 2FA and confirm the code is required; set a domain policy and confirm off-domain users are blocked but the admin is not; toggle maintenance mode and confirm non-admins are blocked.</w:t>
      </w:r>
    </w:p>
    <w:p>
      <w:r>
        <w:br w:type="page"/>
      </w:r>
    </w:p>
    <w:p>
      <w:pPr>
        <w:pStyle w:val="Heading1"/>
      </w:pPr>
      <w:r>
        <w:t>7. Setup &amp; Operations</w:t>
      </w:r>
    </w:p>
    <w:p>
      <w:pPr>
        <w:pStyle w:val="Heading2"/>
      </w:pPr>
      <w:r>
        <w:t>7.1 Local development</w:t>
      </w:r>
    </w:p>
    <w:p>
      <w:pPr>
        <w:pStyle w:val="ListBullet"/>
      </w:pPr>
      <w:r>
        <w:t>Backend: MySQL on localhost:3307 (db project_management). Run ./mvnw spring-boot:run → starts on :8073. ddl-auto=none; schema.sql + data.sql run on boot (sql.init.mode=always, continue-on-error).</w:t>
      </w:r>
    </w:p>
    <w:p>
      <w:pPr>
        <w:pStyle w:val="ListBullet"/>
      </w:pPr>
      <w:r>
        <w:t>Frontend: cd frontend &amp;&amp; npm install &amp;&amp; npm start → ng serve on :4200 (proxies /api to the backend).</w:t>
      </w:r>
    </w:p>
    <w:p>
      <w:pPr>
        <w:pStyle w:val="ListBullet"/>
      </w:pPr>
      <w:r>
        <w:t>Tests: ./mvnw test (DB-free *ServiceTest; isolation/contextLoads need MySQL). Frontend: npx ng build.</w:t>
      </w:r>
    </w:p>
    <w:p>
      <w:pPr>
        <w:pStyle w:val="Heading2"/>
      </w:pPr>
      <w:r>
        <w:t>7.2 Docker (full stack)</w:t>
      </w:r>
    </w:p>
    <w:p>
      <w:pPr>
        <w:pStyle w:val="ListBullet"/>
      </w:pPr>
      <w:r>
        <w:t>docker compose up --build → mysql (host 3308), ai-service (Gemini), backend (host 8074→8073, ddl-auto=update), frontend (nginx :4200 proxying /api + /ws).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2563EB"/>
          </w:tcPr>
          <w:p>
            <w:r/>
            <w:r>
              <w:rPr>
                <w:b/>
                <w:color w:val="FFFFFF"/>
                <w:sz w:val="18"/>
              </w:rPr>
              <w:t>Env var</w:t>
            </w:r>
          </w:p>
        </w:tc>
        <w:tc>
          <w:tcPr>
            <w:tcW w:type="dxa" w:w="5904"/>
            <w:shd w:fill="2563EB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GEMINI_API_KEY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AI sidecar key (optional; falls back to rule-based)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JWT_SECRET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JWT signing secret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BREVO_API_KEY / BREVO_SENDER_*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Transactional email (primary when set)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EMAIL_ENABLED / SMTP_*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Optional SMTP email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SPRING_DATASOURCE_*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Overridden in compose to reach the mysql service</w:t>
            </w:r>
          </w:p>
        </w:tc>
      </w:tr>
    </w:tbl>
    <w:p/>
    <w:p>
      <w:pPr>
        <w:pStyle w:val="Heading2"/>
      </w:pPr>
      <w:r>
        <w:t>7.3 Continuous integration</w:t>
      </w:r>
    </w:p>
    <w:p>
      <w:pPr>
        <w:pStyle w:val="ListBullet"/>
      </w:pPr>
      <w:r>
        <w:t>.github/workflows/ci.yml: backend (compile + *ServiceTest), frontend (npm ci + build), docker (builds all 3 images, publishes to GHCR on push to main). Triggers on push/PR to main and deployment.</w:t>
      </w:r>
    </w:p>
    <w:p>
      <w:pPr>
        <w:pStyle w:val="Heading2"/>
      </w:pPr>
      <w:r>
        <w:t>7.4 Key config files</w:t>
      </w:r>
    </w:p>
    <w:p>
      <w:pPr>
        <w:pStyle w:val="ListBullet"/>
      </w:pPr>
      <w:r>
        <w:t>application.properties — datasource, JPA, JWT, app.multitenancy.enforce, sql.init.</w:t>
      </w:r>
    </w:p>
    <w:p>
      <w:pPr>
        <w:pStyle w:val="ListBullet"/>
      </w:pPr>
      <w:r>
        <w:t>schema.sql / data.sql — schema + seed. styles.scss — design tokens (light/dark). public/i18n/*.json — translations.</w:t>
      </w:r>
    </w:p>
    <w:p>
      <w:pPr>
        <w:pStyle w:val="Heading2"/>
      </w:pPr>
      <w:r>
        <w:t>7.5 Troubleshooting</w:t>
      </w:r>
    </w:p>
    <w:p>
      <w:pPr>
        <w:pStyle w:val="ListBullet"/>
      </w:pPr>
      <w:r>
        <w:t>Login fails for everyone after setting domains → ensure your account is ADMIN (admins are exempt) or add your domain.</w:t>
      </w:r>
    </w:p>
    <w:p>
      <w:pPr>
        <w:pStyle w:val="ListBullet"/>
      </w:pPr>
      <w:r>
        <w:t>Register page shows a closed notice → self-registration is disabled in Settings → Security.</w:t>
      </w:r>
    </w:p>
    <w:p>
      <w:pPr>
        <w:pStyle w:val="ListBullet"/>
      </w:pPr>
      <w:r>
        <w:t>Docker DB empty / cannot log in → confirm data.sql ran (sql.init.mode=always) and the mysql volume was fresh.</w:t>
      </w:r>
    </w:p>
    <w:p>
      <w:r>
        <w:br w:type="page"/>
      </w:r>
    </w:p>
    <w:p>
      <w:pPr>
        <w:pStyle w:val="Heading1"/>
      </w:pPr>
      <w:r>
        <w:t>Appendix A — Full API Endpoint Reference</w:t>
      </w:r>
    </w:p>
    <w:p>
      <w:r>
        <w:rPr>
          <w:b w:val="0"/>
          <w:i w:val="0"/>
        </w:rPr>
        <w:t>251 endpoints across 39 controllers (extracted from the source).</w:t>
      </w:r>
    </w:p>
    <w:p>
      <w:pPr>
        <w:pStyle w:val="Heading3"/>
      </w:pPr>
      <w:r>
        <w:t>ActivityLogController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/api/activity-logs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/api/activity-logs/export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/api/activity-logs/user/{userId}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/api/activity-logs/type/{activityType}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/api/activity-logs/date-range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/api/activity-logs/entity/{entityType}/{entityId}</w:t>
            </w:r>
          </w:p>
        </w:tc>
      </w:tr>
    </w:tbl>
    <w:p/>
    <w:p>
      <w:pPr>
        <w:pStyle w:val="Heading3"/>
      </w:pPr>
      <w:r>
        <w:t>AiAssistantController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/api/ai/projects/{projectId}/summary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/api/ai/projects/{projectId}/priorities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/api/ai/projects/{projectId}/risks</w:t>
            </w:r>
          </w:p>
        </w:tc>
      </w:tr>
    </w:tbl>
    <w:p/>
    <w:p>
      <w:pPr>
        <w:pStyle w:val="Heading3"/>
      </w:pPr>
      <w:r>
        <w:t>AiChatController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/api/ai/chat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/api/ai/generate-description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/api/ai/tasks/{taskId}/guidance</w:t>
            </w:r>
          </w:p>
        </w:tc>
      </w:tr>
    </w:tbl>
    <w:p/>
    <w:p>
      <w:pPr>
        <w:pStyle w:val="Heading3"/>
      </w:pPr>
      <w:r>
        <w:t>AnalyticsController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/api/analytics/admin/reports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/api/analytics/admin/performance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/api/analytics/manager</w:t>
            </w:r>
          </w:p>
        </w:tc>
      </w:tr>
    </w:tbl>
    <w:p/>
    <w:p>
      <w:pPr>
        <w:pStyle w:val="Heading3"/>
      </w:pPr>
      <w:r>
        <w:t>ApiKeyController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/api/api-keys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/api/api-keys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/api/api-keys/{id}</w:t>
            </w:r>
          </w:p>
        </w:tc>
      </w:tr>
    </w:tbl>
    <w:p/>
    <w:p>
      <w:pPr>
        <w:pStyle w:val="Heading3"/>
      </w:pPr>
      <w:r>
        <w:t>AuthController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/api/auth/login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/api/auth/register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/api/auth/invite/{token}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/api/auth/invite/accept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/api/auth/logout</w:t>
            </w:r>
          </w:p>
        </w:tc>
      </w:tr>
    </w:tbl>
    <w:p/>
    <w:p>
      <w:pPr>
        <w:pStyle w:val="Heading3"/>
      </w:pPr>
      <w:r>
        <w:t>AutomationController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/api/automations/meta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/api/automations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/api/automations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/api/automations/{id}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/api/automations/{id}/toggle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/api/automations/{id}</w:t>
            </w:r>
          </w:p>
        </w:tc>
      </w:tr>
    </w:tbl>
    <w:p/>
    <w:p>
      <w:pPr>
        <w:pStyle w:val="Heading3"/>
      </w:pPr>
      <w:r>
        <w:t>CalendarController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/api/calendar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/api/calendar/user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/api/calendar/range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/api/calendar/upcoming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/api/calendar/{id}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/api/calendar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/api/calendar/{id}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/api/calendar/{id}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/api/calendar/google/events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/api/calendar/{id}/sync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/api/calendar/google/status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/api/calendar/google/sync-all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/api/calendar/google/import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/api/calendar/project/{projectId}/events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/api/calendar/task/{taskId}/events</w:t>
            </w:r>
          </w:p>
        </w:tc>
      </w:tr>
    </w:tbl>
    <w:p/>
    <w:p>
      <w:pPr>
        <w:pStyle w:val="Heading3"/>
      </w:pPr>
      <w:r>
        <w:t>ChecklistController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/api/tasks/{taskId}/checklist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/api/tasks/{taskId}/checklist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PATCH /api/tasks/checklist/{itemId}/toggle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/api/tasks/checklist/{itemId}</w:t>
            </w:r>
          </w:p>
        </w:tc>
      </w:tr>
    </w:tbl>
    <w:p/>
    <w:p>
      <w:pPr>
        <w:pStyle w:val="Heading3"/>
      </w:pPr>
      <w:r>
        <w:t>CommentController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/api/comments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/api/comments/{id}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/api/comments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/api/comments/{id}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/api/comments/{id}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/api/comments/task/{taskId}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/api/comments/user/{userId}</w:t>
            </w:r>
          </w:p>
        </w:tc>
      </w:tr>
    </w:tbl>
    <w:p/>
    <w:p>
      <w:pPr>
        <w:pStyle w:val="Heading3"/>
      </w:pPr>
      <w:r>
        <w:t>CustomFieldController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/api/custom-fields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/api/custom-fields/all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/api/custom-fields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/api/custom-fields/{id}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/api/custom-fields/{id}</w:t>
            </w:r>
          </w:p>
        </w:tc>
      </w:tr>
    </w:tbl>
    <w:p/>
    <w:p>
      <w:pPr>
        <w:pStyle w:val="Heading3"/>
      </w:pPr>
      <w:r>
        <w:t>DashboardApiController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/api/dashboard/admin/stats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/api/dashboard/manager/stats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/api/dashboard/user/stats</w:t>
            </w:r>
          </w:p>
        </w:tc>
      </w:tr>
    </w:tbl>
    <w:p/>
    <w:p>
      <w:pPr>
        <w:pStyle w:val="Heading3"/>
      </w:pPr>
      <w:r>
        <w:t>DeliverableController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/api/deliverables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/api/deliverables/{id}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/api/deliverables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/api/deliverables/{id}/review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/api/deliverables/{id}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/api/deliverables/task/{taskId}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/api/deliverables/user/{userId}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/api/deliverables/status/{status}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/api/deliverables/pending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/api/deliverables/my</w:t>
            </w:r>
          </w:p>
        </w:tc>
      </w:tr>
    </w:tbl>
    <w:p/>
    <w:p>
      <w:pPr>
        <w:pStyle w:val="Heading3"/>
      </w:pPr>
      <w:r>
        <w:t>FileUploadController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/api/files/upload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/api/files</w:t>
            </w:r>
          </w:p>
        </w:tc>
      </w:tr>
    </w:tbl>
    <w:p/>
    <w:p>
      <w:pPr>
        <w:pStyle w:val="Heading3"/>
      </w:pPr>
      <w:r>
        <w:t>InvitationController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/api/invitations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/api/invitations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/api/invitations/{id}</w:t>
            </w:r>
          </w:p>
        </w:tc>
      </w:tr>
    </w:tbl>
    <w:p/>
    <w:p>
      <w:pPr>
        <w:pStyle w:val="Heading3"/>
      </w:pPr>
      <w:r>
        <w:t>LoginAttemptController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/api/admin/security/login-attempts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/api/admin/security/metrics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/api/admin/security/suspicious-ips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/api/admin/security/login-attempts/all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/api/admin/security/blocked-ips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/api/admin/security/blocked-ips/block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/api/admin/security/blocked-ips/unblock</w:t>
            </w:r>
          </w:p>
        </w:tc>
      </w:tr>
    </w:tbl>
    <w:p/>
    <w:p>
      <w:pPr>
        <w:pStyle w:val="Heading3"/>
      </w:pPr>
      <w:r>
        <w:t>MessageController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/api/messages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/api/messages/{id}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/api/messages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/api/messages/{id}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/api/messages/sent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/api/messages/received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/api/messages/unread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/api/messages/unread/count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/api/messages/conversations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/api/messages/conversation/{otherUserId}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/api/messages/user/{userId}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/api/messages/project/{projectId}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/api/messages/read/{senderId}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/api/messages/{id}/read</w:t>
            </w:r>
          </w:p>
        </w:tc>
      </w:tr>
    </w:tbl>
    <w:p/>
    <w:p>
      <w:pPr>
        <w:pStyle w:val="Heading3"/>
      </w:pPr>
      <w:r>
        <w:t>NotificationController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/api/notifications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/api/notifications/unread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/api/notifications/count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/api/notifications/{id}/read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/api/notifications/read-all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/api/notifications/{id}</w:t>
            </w:r>
          </w:p>
        </w:tc>
      </w:tr>
    </w:tbl>
    <w:p/>
    <w:p>
      <w:pPr>
        <w:pStyle w:val="Heading3"/>
      </w:pPr>
      <w:r>
        <w:t>OkrController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/api/okrs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/api/okrs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/api/okrs/{id}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/api/okrs/{id}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/api/okrs/{objectiveId}/key-results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/api/okrs/key-results/{krId}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/api/okrs/key-results/{krId}</w:t>
            </w:r>
          </w:p>
        </w:tc>
      </w:tr>
    </w:tbl>
    <w:p/>
    <w:p>
      <w:pPr>
        <w:pStyle w:val="Heading3"/>
      </w:pPr>
      <w:r>
        <w:t>PasswordResetController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/api/auth/password-reset/request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/api/auth/password-reset/pending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/api/auth/password-reset/{requestId}/approve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/api/auth/password-reset/{requestId}/reject</w:t>
            </w:r>
          </w:p>
        </w:tc>
      </w:tr>
    </w:tbl>
    <w:p/>
    <w:p>
      <w:pPr>
        <w:pStyle w:val="Heading3"/>
      </w:pPr>
      <w:r>
        <w:t>PermissionsController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/api/permissions/me</w:t>
            </w:r>
          </w:p>
        </w:tc>
      </w:tr>
    </w:tbl>
    <w:p/>
    <w:p>
      <w:pPr>
        <w:pStyle w:val="Heading3"/>
      </w:pPr>
      <w:r>
        <w:t>PlanController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/api/plan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/api/plan/change</w:t>
            </w:r>
          </w:p>
        </w:tc>
      </w:tr>
    </w:tbl>
    <w:p/>
    <w:p>
      <w:pPr>
        <w:pStyle w:val="Heading3"/>
      </w:pPr>
      <w:r>
        <w:t>ProjectController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/api/projects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/api/projects/{id}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/api/projects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/api/projects/{id}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PATCH /api/projects/{id}/archive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PATCH /api/projects/{id}/unarchive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/api/projects/{id}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/api/projects/status/{status}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/api/projects/manager/{managerId}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/api/projects/my-active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/api/projects/{id}/members</w:t>
            </w:r>
          </w:p>
        </w:tc>
      </w:tr>
    </w:tbl>
    <w:p/>
    <w:p>
      <w:pPr>
        <w:pStyle w:val="Heading3"/>
      </w:pPr>
      <w:r>
        <w:t>ReportController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/api/reports/tasks/pdf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/api/reports/projects/pdf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/api/reports/users/pdf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/api/reports/project-health/pdf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/api/reports/team-allocation/pdf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/api/reports/milestone-delivery/pdf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/api/reports/tasks/csv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/api/reports/projects/csv</w:t>
            </w:r>
          </w:p>
        </w:tc>
      </w:tr>
    </w:tbl>
    <w:p/>
    <w:p>
      <w:pPr>
        <w:pStyle w:val="Heading3"/>
      </w:pPr>
      <w:r>
        <w:t>RoleController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/api/roles/permissions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/api/roles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/api/roles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/api/roles/{id}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/api/roles/{id}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/api/roles/{roleId}/assign/{userId}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/api/roles/assign/{userId}</w:t>
            </w:r>
          </w:p>
        </w:tc>
      </w:tr>
    </w:tbl>
    <w:p/>
    <w:p>
      <w:pPr>
        <w:pStyle w:val="Heading3"/>
      </w:pPr>
      <w:r>
        <w:t>SessionController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/api/sessions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/api/sessions/{id}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/api/sessions/revoke-others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/api/sessions/admin/revoke/{userId}</w:t>
            </w:r>
          </w:p>
        </w:tc>
      </w:tr>
    </w:tbl>
    <w:p/>
    <w:p>
      <w:pPr>
        <w:pStyle w:val="Heading3"/>
      </w:pPr>
      <w:r>
        <w:t>SsoController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/api/auth/sso-status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/api/auth/me</w:t>
            </w:r>
          </w:p>
        </w:tc>
      </w:tr>
    </w:tbl>
    <w:p/>
    <w:p>
      <w:pPr>
        <w:pStyle w:val="Heading3"/>
      </w:pPr>
      <w:r>
        <w:t>SupportTicketController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/api/support-tickets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/api/support-tickets/my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/api/support-tickets/{id}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/api/support-tickets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PATCH /api/support-tickets/{id}/status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PATCH /api/support-tickets/{id}/assign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/api/support-tickets/{id}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/api/support-tickets/count/open</w:t>
            </w:r>
          </w:p>
        </w:tc>
      </w:tr>
    </w:tbl>
    <w:p/>
    <w:p>
      <w:pPr>
        <w:pStyle w:val="Heading3"/>
      </w:pPr>
      <w:r>
        <w:t>SystemSettingsController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/api/settings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/api/settings/branding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/api/settings/password-policy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/api/settings/registration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/api/settings/general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/api/settings/security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/api/settings/notifications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/api/settings/backup</w:t>
            </w:r>
          </w:p>
        </w:tc>
      </w:tr>
    </w:tbl>
    <w:p/>
    <w:p>
      <w:pPr>
        <w:pStyle w:val="Heading3"/>
      </w:pPr>
      <w:r>
        <w:t>TaskController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/api/tasks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/api/tasks/{id}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/api/tasks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/api/tasks/{id}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/api/tasks/{id}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/api/tasks/{id}/dependencies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/api/tasks/{id}/dependencies/{blockerId}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/api/tasks/{id}/dependencies/{blockerId}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/api/tasks/user/{userId}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/api/tasks/my-tasks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/api/tasks/project/{projectId}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/api/tasks/status/{status}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/api/tasks/overdue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PATCH /api/tasks/{id}/progress</w:t>
            </w:r>
          </w:p>
        </w:tc>
      </w:tr>
    </w:tbl>
    <w:p/>
    <w:p>
      <w:pPr>
        <w:pStyle w:val="Heading3"/>
      </w:pPr>
      <w:r>
        <w:t>TaskTemplateController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/api/task-templates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/api/task-templates/all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/api/task-templates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/api/task-templates/{id}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/api/task-templates/{id}</w:t>
            </w:r>
          </w:p>
        </w:tc>
      </w:tr>
    </w:tbl>
    <w:p/>
    <w:p>
      <w:pPr>
        <w:pStyle w:val="Heading3"/>
      </w:pPr>
      <w:r>
        <w:t>TeamController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/api/teams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/api/teams/{id}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/api/teams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/api/teams/{id}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/api/teams/{id}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/api/teams/project/{projectId}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/api/teams/member/{userId}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/api/teams/{teamId}/members/{userId}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/api/teams/{teamId}/members/{userId}</w:t>
            </w:r>
          </w:p>
        </w:tc>
      </w:tr>
    </w:tbl>
    <w:p/>
    <w:p>
      <w:pPr>
        <w:pStyle w:val="Heading3"/>
      </w:pPr>
      <w:r>
        <w:t>TimeLogController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/api/time-logs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/api/time-logs/{id}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/api/time-logs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/api/time-logs/{id}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/api/time-logs/{id}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/api/time-logs/task/{taskId}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/api/time-logs/user/{userId}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/api/time-logs/my-logs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/api/time-logs/my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/api/time-logs/task/{taskId}/total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/api/time-logs/user/{userId}/total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/api/time-logs/user/{userId}/range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/api/time-logs/export/csv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/api/time-logs/task/{taskId}/export/csv</w:t>
            </w:r>
          </w:p>
        </w:tc>
      </w:tr>
    </w:tbl>
    <w:p/>
    <w:p>
      <w:pPr>
        <w:pStyle w:val="Heading3"/>
      </w:pPr>
      <w:r>
        <w:t>TwoFactorController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/api/2fa/status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/api/2fa/setup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/api/2fa/enable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/api/2fa/recovery-codes/regenerate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/api/2fa/disable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/api/2fa/admin/reset/{userId}</w:t>
            </w:r>
          </w:p>
        </w:tc>
      </w:tr>
    </w:tbl>
    <w:p/>
    <w:p>
      <w:pPr>
        <w:pStyle w:val="Heading3"/>
      </w:pPr>
      <w:r>
        <w:t>UserController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/api/users/list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/api/users/{id}/profile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/api/users/{id}/profile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/api/users/change-password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/api/users/{id}/reset-password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/api/users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/api/users/{id}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/api/users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/api/users/{id}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/api/users/{id}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PATCH /api/users/{id}/status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/api/users/filter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/api/users/role/{role}</w:t>
            </w:r>
          </w:p>
        </w:tc>
      </w:tr>
    </w:tbl>
    <w:p/>
    <w:p>
      <w:pPr>
        <w:pStyle w:val="Heading3"/>
      </w:pPr>
      <w:r>
        <w:t>UserNotificationPreferencesController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/api/notification-preferences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/api/notification-preferences/my-preferences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/api/notification-preferences/user/{userId}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/api/notification-preferences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/api/notification-preferences/my-preferences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/api/notification-preferences/user/{userId}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/api/notification-preferences/my-preferences</w:t>
            </w:r>
          </w:p>
        </w:tc>
      </w:tr>
    </w:tbl>
    <w:p/>
    <w:p>
      <w:pPr>
        <w:pStyle w:val="Heading3"/>
      </w:pPr>
      <w:r>
        <w:t>WebhookController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/api/webhooks/events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/api/webhooks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/api/webhooks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/api/webhooks/{id}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/api/webhooks/{id}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/api/webhooks/{id}/test</w:t>
            </w:r>
          </w:p>
        </w:tc>
      </w:tr>
    </w:tbl>
    <w:p/>
    <w:p>
      <w:pPr>
        <w:pStyle w:val="Heading3"/>
      </w:pPr>
      <w:r>
        <w:t>WikiController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/api/wiki-pages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/api/wiki-pages/{id}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/api/wiki-pages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/api/wiki-pages/{id}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/api/wiki-pages/{id}</w:t>
            </w:r>
          </w:p>
        </w:tc>
      </w:tr>
    </w:tbl>
    <w:p/>
    <w:p>
      <w:pPr>
        <w:pStyle w:val="Heading3"/>
      </w:pPr>
      <w:r>
        <w:t>WorkflowStatusController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2563EB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/api/workflow-statuses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GET /api/workflow-statuses/all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POST /api/workflow-statuses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PUT /api/workflow-statuses/{id}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17"/>
              </w:rPr>
              <w:t>DELETE /api/workflow-statuses/{id}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— Consolidated QA Test Checklist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☐  Admin/PM/User can log in with seeded accounts</w:t>
      </w:r>
    </w:p>
    <w:p>
      <w:pPr>
        <w:pStyle w:val="ListBullet"/>
      </w:pPr>
      <w:r>
        <w:t>☐  Wrong password rejected &amp; logged</w:t>
      </w:r>
    </w:p>
    <w:p>
      <w:pPr>
        <w:pStyle w:val="ListBullet"/>
      </w:pPr>
      <w:r>
        <w:t>☐  Inactive user blocked</w:t>
      </w:r>
    </w:p>
    <w:p>
      <w:pPr>
        <w:pStyle w:val="ListBullet"/>
      </w:pPr>
      <w:r>
        <w:t>☐  2FA prompt when enabled</w:t>
      </w:r>
    </w:p>
    <w:p>
      <w:pPr>
        <w:pStyle w:val="ListBullet"/>
      </w:pPr>
      <w:r>
        <w:t>☐  Logout clears the session</w:t>
      </w:r>
    </w:p>
    <w:p>
      <w:pPr>
        <w:pStyle w:val="Heading3"/>
      </w:pPr>
      <w:r>
        <w:t>Registration &amp; access</w:t>
      </w:r>
    </w:p>
    <w:p>
      <w:pPr>
        <w:pStyle w:val="ListBullet"/>
      </w:pPr>
      <w:r>
        <w:t>☐  Open registration creates an inactive user</w:t>
      </w:r>
    </w:p>
    <w:p>
      <w:pPr>
        <w:pStyle w:val="ListBullet"/>
      </w:pPr>
      <w:r>
        <w:t>☐  Off-domain blocked (admin exempt)</w:t>
      </w:r>
    </w:p>
    <w:p>
      <w:pPr>
        <w:pStyle w:val="ListBullet"/>
      </w:pPr>
      <w:r>
        <w:t>☐  Disabled registration shows the closed notice</w:t>
      </w:r>
    </w:p>
    <w:p>
      <w:pPr>
        <w:pStyle w:val="ListBullet"/>
      </w:pPr>
      <w:r>
        <w:t>☐  Invite link activates an account</w:t>
      </w:r>
    </w:p>
    <w:p>
      <w:pPr>
        <w:pStyle w:val="Heading3"/>
      </w:pPr>
      <w:r>
        <w:t>Admin</w:t>
      </w:r>
    </w:p>
    <w:p>
      <w:pPr>
        <w:pStyle w:val="ListBullet"/>
      </w:pPr>
      <w:r>
        <w:t>☐  Activate a pending user</w:t>
      </w:r>
    </w:p>
    <w:p>
      <w:pPr>
        <w:pStyle w:val="ListBullet"/>
      </w:pPr>
      <w:r>
        <w:t>☐  Invite modal renders as a popup</w:t>
      </w:r>
    </w:p>
    <w:p>
      <w:pPr>
        <w:pStyle w:val="ListBullet"/>
      </w:pPr>
      <w:r>
        <w:t>☐  Create/edit/delete user</w:t>
      </w:r>
    </w:p>
    <w:p>
      <w:pPr>
        <w:pStyle w:val="ListBullet"/>
      </w:pPr>
      <w:r>
        <w:t>☐  Save each settings tab</w:t>
      </w:r>
    </w:p>
    <w:p>
      <w:pPr>
        <w:pStyle w:val="ListBullet"/>
      </w:pPr>
      <w:r>
        <w:t>☐  Create a custom role and see new permission groups</w:t>
      </w:r>
    </w:p>
    <w:p>
      <w:pPr>
        <w:pStyle w:val="ListBullet"/>
      </w:pPr>
      <w:r>
        <w:t>☐  Support "Open tickets" shows a number</w:t>
      </w:r>
    </w:p>
    <w:p>
      <w:pPr>
        <w:pStyle w:val="Heading3"/>
      </w:pPr>
      <w:r>
        <w:t>Tasks</w:t>
      </w:r>
    </w:p>
    <w:p>
      <w:pPr>
        <w:pStyle w:val="ListBullet"/>
      </w:pPr>
      <w:r>
        <w:t>☐  Create/edit/delete task</w:t>
      </w:r>
    </w:p>
    <w:p>
      <w:pPr>
        <w:pStyle w:val="ListBullet"/>
      </w:pPr>
      <w:r>
        <w:t>☐  Drag changes &amp; persists status</w:t>
      </w:r>
    </w:p>
    <w:p>
      <w:pPr>
        <w:pStyle w:val="ListBullet"/>
      </w:pPr>
      <w:r>
        <w:t>☐  From-template prefill</w:t>
      </w:r>
    </w:p>
    <w:p>
      <w:pPr>
        <w:pStyle w:val="ListBullet"/>
      </w:pPr>
      <w:r>
        <w:t>☐  Custom field saves on a task</w:t>
      </w:r>
    </w:p>
    <w:p>
      <w:pPr>
        <w:pStyle w:val="ListBullet"/>
      </w:pPr>
      <w:r>
        <w:t>☐  Custom workflow columns + drag sync</w:t>
      </w:r>
    </w:p>
    <w:p>
      <w:pPr>
        <w:pStyle w:val="ListBullet"/>
      </w:pPr>
      <w:r>
        <w:t>☐  Saved view restore</w:t>
      </w:r>
    </w:p>
    <w:p>
      <w:pPr>
        <w:pStyle w:val="ListBullet"/>
      </w:pPr>
      <w:r>
        <w:t>☐  Task dependencies</w:t>
      </w:r>
    </w:p>
    <w:p>
      <w:pPr>
        <w:pStyle w:val="Heading3"/>
      </w:pPr>
      <w:r>
        <w:t>Projects/Teams/Deliverables/Calendar</w:t>
      </w:r>
    </w:p>
    <w:p>
      <w:pPr>
        <w:pStyle w:val="ListBullet"/>
      </w:pPr>
      <w:r>
        <w:t>☐  Create project + Gantt</w:t>
      </w:r>
    </w:p>
    <w:p>
      <w:pPr>
        <w:pStyle w:val="ListBullet"/>
      </w:pPr>
      <w:r>
        <w:t>☐  Team workload + readable chips (dark)</w:t>
      </w:r>
    </w:p>
    <w:p>
      <w:pPr>
        <w:pStyle w:val="ListBullet"/>
      </w:pPr>
      <w:r>
        <w:t>☐  Review a deliverable + badge</w:t>
      </w:r>
    </w:p>
    <w:p>
      <w:pPr>
        <w:pStyle w:val="ListBullet"/>
      </w:pPr>
      <w:r>
        <w:t>☐  Calendar renders in dark mode</w:t>
      </w:r>
    </w:p>
    <w:p>
      <w:pPr>
        <w:pStyle w:val="Heading3"/>
      </w:pPr>
      <w:r>
        <w:t>Knowledge &amp; goals</w:t>
      </w:r>
    </w:p>
    <w:p>
      <w:pPr>
        <w:pStyle w:val="ListBullet"/>
      </w:pPr>
      <w:r>
        <w:t>☐  Wiki create/edit/delete + Markdown render</w:t>
      </w:r>
    </w:p>
    <w:p>
      <w:pPr>
        <w:pStyle w:val="ListBullet"/>
      </w:pPr>
      <w:r>
        <w:t>☐  OKR progress roll-up + inline check-in</w:t>
      </w:r>
    </w:p>
    <w:p>
      <w:pPr>
        <w:pStyle w:val="ListBullet"/>
      </w:pPr>
      <w:r>
        <w:t>☐  OKR read-only for plain users</w:t>
      </w:r>
    </w:p>
    <w:p>
      <w:pPr>
        <w:pStyle w:val="Heading3"/>
      </w:pPr>
      <w:r>
        <w:t>Collaboration</w:t>
      </w:r>
    </w:p>
    <w:p>
      <w:pPr>
        <w:pStyle w:val="ListBullet"/>
      </w:pPr>
      <w:r>
        <w:t>☐  Send message + attachment limit</w:t>
      </w:r>
    </w:p>
    <w:p>
      <w:pPr>
        <w:pStyle w:val="ListBullet"/>
      </w:pPr>
      <w:r>
        <w:t>☐  Received bubbles readable in dark mode</w:t>
      </w:r>
    </w:p>
    <w:p>
      <w:pPr>
        <w:pStyle w:val="ListBullet"/>
      </w:pPr>
      <w:r>
        <w:t>☐  Notifications mark-read</w:t>
      </w:r>
    </w:p>
    <w:p>
      <w:pPr>
        <w:pStyle w:val="Heading3"/>
      </w:pPr>
      <w:r>
        <w:t>Theming &amp; i18n</w:t>
      </w:r>
    </w:p>
    <w:p>
      <w:pPr>
        <w:pStyle w:val="ListBullet"/>
      </w:pPr>
      <w:r>
        <w:t>☐  Toggle light/dark across every page</w:t>
      </w:r>
    </w:p>
    <w:p>
      <w:pPr>
        <w:pStyle w:val="ListBullet"/>
      </w:pPr>
      <w:r>
        <w:t>☐  Toggle FR/EN; no missing keys</w:t>
      </w:r>
    </w:p>
    <w:p>
      <w:pPr>
        <w:pStyle w:val="ListBullet"/>
      </w:pPr>
      <w:r>
        <w:t>☐  Sidebar groups render per role</w:t>
      </w:r>
    </w:p>
    <w:p>
      <w:pPr>
        <w:pStyle w:val="Heading3"/>
      </w:pPr>
      <w:r>
        <w:t>Security &amp; tenancy</w:t>
      </w:r>
    </w:p>
    <w:p>
      <w:pPr>
        <w:pStyle w:val="ListBullet"/>
      </w:pPr>
      <w:r>
        <w:t>☐  Lockout after repeated failures</w:t>
      </w:r>
    </w:p>
    <w:p>
      <w:pPr>
        <w:pStyle w:val="ListBullet"/>
      </w:pPr>
      <w:r>
        <w:t>☐  Two orgs never see each other’s data</w:t>
      </w:r>
    </w:p>
    <w:p>
      <w:pPr>
        <w:pStyle w:val="ListBullet"/>
      </w:pPr>
      <w:r>
        <w:t>☐  Maintenance mode blocks non-admins</w:t>
      </w:r>
    </w:p>
    <w:p>
      <w:r>
        <w:rPr>
          <w:b w:val="0"/>
          <w:i/>
          <w:color w:val="475569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3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563E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563E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